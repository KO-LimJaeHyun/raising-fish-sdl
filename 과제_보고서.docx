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665" w14:textId="77777777" w:rsidR="003424C9" w:rsidRDefault="00000000">
      <w:pPr>
        <w:pStyle w:val="a8"/>
        <w:jc w:val="center"/>
        <w:rPr>
          <w:lang w:eastAsia="ko-KR"/>
        </w:rPr>
      </w:pPr>
      <w:r>
        <w:rPr>
          <w:rFonts w:ascii="맑은 고딕" w:hAnsi="맑은 고딕"/>
          <w:color w:val="1F497D"/>
          <w:sz w:val="40"/>
          <w:lang w:eastAsia="ko-KR"/>
        </w:rPr>
        <w:t xml:space="preserve">SDL2 </w:t>
      </w:r>
      <w:r>
        <w:rPr>
          <w:rFonts w:ascii="맑은 고딕" w:hAnsi="맑은 고딕"/>
          <w:color w:val="1F497D"/>
          <w:sz w:val="40"/>
          <w:lang w:eastAsia="ko-KR"/>
        </w:rPr>
        <w:t>기반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물고기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키우기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게임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확장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과제</w:t>
      </w:r>
      <w:r>
        <w:rPr>
          <w:rFonts w:ascii="맑은 고딕" w:hAnsi="맑은 고딕"/>
          <w:color w:val="1F497D"/>
          <w:sz w:val="40"/>
          <w:lang w:eastAsia="ko-KR"/>
        </w:rPr>
        <w:t xml:space="preserve"> </w:t>
      </w:r>
      <w:r>
        <w:rPr>
          <w:rFonts w:ascii="맑은 고딕" w:hAnsi="맑은 고딕"/>
          <w:color w:val="1F497D"/>
          <w:sz w:val="40"/>
          <w:lang w:eastAsia="ko-KR"/>
        </w:rPr>
        <w:t>보고서</w:t>
      </w:r>
    </w:p>
    <w:p w14:paraId="39B565BE" w14:textId="77777777" w:rsidR="003424C9" w:rsidRDefault="003424C9">
      <w:pPr>
        <w:rPr>
          <w:lang w:eastAsia="ko-KR"/>
        </w:rPr>
      </w:pPr>
    </w:p>
    <w:p w14:paraId="7F0CF493" w14:textId="77777777" w:rsidR="003424C9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1F497D"/>
          <w:sz w:val="36"/>
          <w:lang w:eastAsia="ko-KR"/>
        </w:rPr>
        <w:t xml:space="preserve">1. </w:t>
      </w:r>
      <w:r>
        <w:rPr>
          <w:rFonts w:ascii="맑은 고딕" w:hAnsi="맑은 고딕"/>
          <w:color w:val="1F497D"/>
          <w:sz w:val="36"/>
          <w:lang w:eastAsia="ko-KR"/>
        </w:rPr>
        <w:t>과제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개요</w:t>
      </w:r>
    </w:p>
    <w:p w14:paraId="2F0FA157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준비하기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과제로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텍스트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기반으로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구현되었던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키우기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게임을</w:t>
      </w:r>
      <w:r>
        <w:rPr>
          <w:rFonts w:ascii="맑은 고딕" w:hAnsi="맑은 고딕"/>
          <w:lang w:eastAsia="ko-KR"/>
        </w:rPr>
        <w:t xml:space="preserve"> SDL2 </w:t>
      </w:r>
      <w:r>
        <w:rPr>
          <w:rFonts w:ascii="맑은 고딕" w:hAnsi="맑은 고딕"/>
          <w:lang w:eastAsia="ko-KR"/>
        </w:rPr>
        <w:t>라이브러리를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활용한</w:t>
      </w:r>
      <w:r>
        <w:rPr>
          <w:rFonts w:ascii="맑은 고딕" w:hAnsi="맑은 고딕"/>
          <w:lang w:eastAsia="ko-KR"/>
        </w:rPr>
        <w:t xml:space="preserve"> GUI </w:t>
      </w:r>
      <w:r>
        <w:rPr>
          <w:rFonts w:ascii="맑은 고딕" w:hAnsi="맑은 고딕"/>
          <w:lang w:eastAsia="ko-KR"/>
        </w:rPr>
        <w:t>기반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게임으로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확장하였다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필수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기능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가지와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기능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가지를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구현하였다</w:t>
      </w:r>
      <w:r>
        <w:rPr>
          <w:rFonts w:ascii="맑은 고딕" w:hAnsi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424C9" w14:paraId="1D902419" w14:textId="77777777">
        <w:tc>
          <w:tcPr>
            <w:tcW w:w="3041" w:type="dxa"/>
          </w:tcPr>
          <w:p w14:paraId="05AD5CDA" w14:textId="77777777" w:rsidR="003424C9" w:rsidRDefault="00000000">
            <w:r>
              <w:rPr>
                <w:rFonts w:ascii="맑은 고딕" w:hAnsi="맑은 고딕"/>
                <w:b/>
                <w:sz w:val="21"/>
              </w:rPr>
              <w:t>구분</w:t>
            </w:r>
          </w:p>
        </w:tc>
        <w:tc>
          <w:tcPr>
            <w:tcW w:w="3041" w:type="dxa"/>
          </w:tcPr>
          <w:p w14:paraId="66CFCD4B" w14:textId="77777777" w:rsidR="003424C9" w:rsidRDefault="00000000">
            <w:r>
              <w:rPr>
                <w:rFonts w:ascii="맑은 고딕" w:hAnsi="맑은 고딕"/>
                <w:b/>
                <w:sz w:val="21"/>
              </w:rPr>
              <w:t>기능</w:t>
            </w:r>
          </w:p>
        </w:tc>
        <w:tc>
          <w:tcPr>
            <w:tcW w:w="3041" w:type="dxa"/>
          </w:tcPr>
          <w:p w14:paraId="4D0395A1" w14:textId="77777777" w:rsidR="003424C9" w:rsidRDefault="00000000">
            <w:r>
              <w:rPr>
                <w:rFonts w:ascii="맑은 고딕" w:hAnsi="맑은 고딕"/>
                <w:b/>
                <w:sz w:val="21"/>
              </w:rPr>
              <w:t>구현</w:t>
            </w:r>
            <w:r>
              <w:rPr>
                <w:rFonts w:ascii="맑은 고딕" w:hAnsi="맑은 고딕"/>
                <w:b/>
                <w:sz w:val="21"/>
              </w:rPr>
              <w:t xml:space="preserve"> </w:t>
            </w:r>
            <w:r>
              <w:rPr>
                <w:rFonts w:ascii="맑은 고딕" w:hAnsi="맑은 고딕"/>
                <w:b/>
                <w:sz w:val="21"/>
              </w:rPr>
              <w:t>여부</w:t>
            </w:r>
          </w:p>
        </w:tc>
      </w:tr>
      <w:tr w:rsidR="003424C9" w14:paraId="39FBD873" w14:textId="77777777">
        <w:tc>
          <w:tcPr>
            <w:tcW w:w="3041" w:type="dxa"/>
          </w:tcPr>
          <w:p w14:paraId="3DC5880F" w14:textId="77777777" w:rsidR="003424C9" w:rsidRDefault="00000000">
            <w:r>
              <w:rPr>
                <w:rFonts w:ascii="맑은 고딕" w:hAnsi="맑은 고딕"/>
                <w:sz w:val="21"/>
              </w:rPr>
              <w:t>필수</w:t>
            </w:r>
            <w:r>
              <w:rPr>
                <w:rFonts w:ascii="맑은 고딕" w:hAnsi="맑은 고딕"/>
                <w:sz w:val="21"/>
              </w:rPr>
              <w:t xml:space="preserve"> 1</w:t>
            </w:r>
          </w:p>
        </w:tc>
        <w:tc>
          <w:tcPr>
            <w:tcW w:w="3041" w:type="dxa"/>
          </w:tcPr>
          <w:p w14:paraId="5E016B08" w14:textId="77777777" w:rsidR="003424C9" w:rsidRDefault="00000000">
            <w:r>
              <w:rPr>
                <w:rFonts w:ascii="맑은 고딕" w:hAnsi="맑은 고딕"/>
                <w:sz w:val="21"/>
              </w:rPr>
              <w:t>물고기</w:t>
            </w:r>
            <w:r>
              <w:rPr>
                <w:rFonts w:ascii="맑은 고딕" w:hAnsi="맑은 고딕"/>
                <w:sz w:val="21"/>
              </w:rPr>
              <w:t xml:space="preserve"> </w:t>
            </w:r>
            <w:r>
              <w:rPr>
                <w:rFonts w:ascii="맑은 고딕" w:hAnsi="맑은 고딕"/>
                <w:sz w:val="21"/>
              </w:rPr>
              <w:t>종류</w:t>
            </w:r>
            <w:r>
              <w:rPr>
                <w:rFonts w:ascii="맑은 고딕" w:hAnsi="맑은 고딕"/>
                <w:sz w:val="21"/>
              </w:rPr>
              <w:t xml:space="preserve"> </w:t>
            </w:r>
            <w:r>
              <w:rPr>
                <w:rFonts w:ascii="맑은 고딕" w:hAnsi="맑은 고딕"/>
                <w:sz w:val="21"/>
              </w:rPr>
              <w:t>추가</w:t>
            </w:r>
            <w:r>
              <w:rPr>
                <w:rFonts w:ascii="맑은 고딕" w:hAnsi="맑은 고딕"/>
                <w:sz w:val="21"/>
              </w:rPr>
              <w:t xml:space="preserve"> (Normal / Fast / Big)</w:t>
            </w:r>
          </w:p>
        </w:tc>
        <w:tc>
          <w:tcPr>
            <w:tcW w:w="3041" w:type="dxa"/>
          </w:tcPr>
          <w:p w14:paraId="77740BF6" w14:textId="77777777" w:rsidR="003424C9" w:rsidRDefault="00000000">
            <w:r>
              <w:rPr>
                <w:rFonts w:ascii="맑은 고딕" w:hAnsi="맑은 고딕"/>
                <w:sz w:val="21"/>
              </w:rPr>
              <w:t>완료</w:t>
            </w:r>
          </w:p>
        </w:tc>
      </w:tr>
      <w:tr w:rsidR="003424C9" w14:paraId="6B63DA99" w14:textId="77777777">
        <w:tc>
          <w:tcPr>
            <w:tcW w:w="3041" w:type="dxa"/>
          </w:tcPr>
          <w:p w14:paraId="0DAB85D4" w14:textId="77777777" w:rsidR="003424C9" w:rsidRDefault="00000000">
            <w:r>
              <w:rPr>
                <w:rFonts w:ascii="맑은 고딕" w:hAnsi="맑은 고딕"/>
                <w:sz w:val="21"/>
              </w:rPr>
              <w:t>필수</w:t>
            </w:r>
            <w:r>
              <w:rPr>
                <w:rFonts w:ascii="맑은 고딕" w:hAnsi="맑은 고딕"/>
                <w:sz w:val="21"/>
              </w:rPr>
              <w:t xml:space="preserve"> 2</w:t>
            </w:r>
          </w:p>
        </w:tc>
        <w:tc>
          <w:tcPr>
            <w:tcW w:w="3041" w:type="dxa"/>
          </w:tcPr>
          <w:p w14:paraId="0839C586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1"/>
                <w:lang w:eastAsia="ko-KR"/>
              </w:rPr>
              <w:t>종류별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물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소비량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및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성장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속도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차이</w:t>
            </w:r>
          </w:p>
        </w:tc>
        <w:tc>
          <w:tcPr>
            <w:tcW w:w="3041" w:type="dxa"/>
          </w:tcPr>
          <w:p w14:paraId="2B5B5F4D" w14:textId="77777777" w:rsidR="003424C9" w:rsidRDefault="00000000">
            <w:r>
              <w:rPr>
                <w:rFonts w:ascii="맑은 고딕" w:hAnsi="맑은 고딕"/>
                <w:sz w:val="21"/>
              </w:rPr>
              <w:t>완료</w:t>
            </w:r>
          </w:p>
        </w:tc>
      </w:tr>
      <w:tr w:rsidR="003424C9" w14:paraId="76A19733" w14:textId="77777777">
        <w:tc>
          <w:tcPr>
            <w:tcW w:w="3041" w:type="dxa"/>
          </w:tcPr>
          <w:p w14:paraId="70C60050" w14:textId="77777777" w:rsidR="003424C9" w:rsidRDefault="00000000">
            <w:r>
              <w:rPr>
                <w:rFonts w:ascii="맑은 고딕" w:hAnsi="맑은 고딕"/>
                <w:sz w:val="21"/>
              </w:rPr>
              <w:t>선택</w:t>
            </w:r>
            <w:r>
              <w:rPr>
                <w:rFonts w:ascii="맑은 고딕" w:hAnsi="맑은 고딕"/>
                <w:sz w:val="21"/>
              </w:rPr>
              <w:t xml:space="preserve"> 1</w:t>
            </w:r>
          </w:p>
        </w:tc>
        <w:tc>
          <w:tcPr>
            <w:tcW w:w="3041" w:type="dxa"/>
          </w:tcPr>
          <w:p w14:paraId="7706EA15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1"/>
                <w:lang w:eastAsia="ko-KR"/>
              </w:rPr>
              <w:t>물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양에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따른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물고기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이미지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색상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변경</w:t>
            </w:r>
          </w:p>
        </w:tc>
        <w:tc>
          <w:tcPr>
            <w:tcW w:w="3041" w:type="dxa"/>
          </w:tcPr>
          <w:p w14:paraId="5F4F0C8E" w14:textId="77777777" w:rsidR="003424C9" w:rsidRDefault="00000000">
            <w:r>
              <w:rPr>
                <w:rFonts w:ascii="맑은 고딕" w:hAnsi="맑은 고딕"/>
                <w:sz w:val="21"/>
              </w:rPr>
              <w:t>완료</w:t>
            </w:r>
          </w:p>
        </w:tc>
      </w:tr>
      <w:tr w:rsidR="003424C9" w14:paraId="5470CA67" w14:textId="77777777">
        <w:tc>
          <w:tcPr>
            <w:tcW w:w="3041" w:type="dxa"/>
          </w:tcPr>
          <w:p w14:paraId="303263C8" w14:textId="77777777" w:rsidR="003424C9" w:rsidRDefault="00000000">
            <w:r>
              <w:rPr>
                <w:rFonts w:ascii="맑은 고딕" w:hAnsi="맑은 고딕"/>
                <w:sz w:val="21"/>
              </w:rPr>
              <w:t>선택</w:t>
            </w:r>
            <w:r>
              <w:rPr>
                <w:rFonts w:ascii="맑은 고딕" w:hAnsi="맑은 고딕"/>
                <w:sz w:val="21"/>
              </w:rPr>
              <w:t xml:space="preserve"> 2</w:t>
            </w:r>
          </w:p>
        </w:tc>
        <w:tc>
          <w:tcPr>
            <w:tcW w:w="3041" w:type="dxa"/>
          </w:tcPr>
          <w:p w14:paraId="182ACAFF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1"/>
                <w:lang w:eastAsia="ko-KR"/>
              </w:rPr>
              <w:t>상황별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효과음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21"/>
                <w:lang w:eastAsia="ko-KR"/>
              </w:rPr>
              <w:t>물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1"/>
                <w:lang w:eastAsia="ko-KR"/>
              </w:rPr>
              <w:t>주기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/ </w:t>
            </w:r>
            <w:r>
              <w:rPr>
                <w:rFonts w:ascii="맑은 고딕" w:hAnsi="맑은 고딕"/>
                <w:sz w:val="21"/>
                <w:lang w:eastAsia="ko-KR"/>
              </w:rPr>
              <w:t>죽음</w:t>
            </w:r>
            <w:r>
              <w:rPr>
                <w:rFonts w:ascii="맑은 고딕" w:hAnsi="맑은 고딕"/>
                <w:sz w:val="21"/>
                <w:lang w:eastAsia="ko-KR"/>
              </w:rPr>
              <w:t xml:space="preserve"> / </w:t>
            </w:r>
            <w:r>
              <w:rPr>
                <w:rFonts w:ascii="맑은 고딕" w:hAnsi="맑은 고딕"/>
                <w:sz w:val="21"/>
                <w:lang w:eastAsia="ko-KR"/>
              </w:rPr>
              <w:t>레벨업</w:t>
            </w:r>
            <w:r>
              <w:rPr>
                <w:rFonts w:ascii="맑은 고딕" w:hAnsi="맑은 고딕"/>
                <w:sz w:val="21"/>
                <w:lang w:eastAsia="ko-KR"/>
              </w:rPr>
              <w:t>)</w:t>
            </w:r>
          </w:p>
        </w:tc>
        <w:tc>
          <w:tcPr>
            <w:tcW w:w="3041" w:type="dxa"/>
          </w:tcPr>
          <w:p w14:paraId="3CBA5C39" w14:textId="77777777" w:rsidR="003424C9" w:rsidRDefault="00000000">
            <w:r>
              <w:rPr>
                <w:rFonts w:ascii="맑은 고딕" w:hAnsi="맑은 고딕"/>
                <w:sz w:val="21"/>
              </w:rPr>
              <w:t>완료</w:t>
            </w:r>
          </w:p>
        </w:tc>
      </w:tr>
    </w:tbl>
    <w:p w14:paraId="0611A724" w14:textId="77777777" w:rsidR="003424C9" w:rsidRDefault="003424C9"/>
    <w:p w14:paraId="6E45BBC2" w14:textId="77777777" w:rsidR="003424C9" w:rsidRDefault="00000000">
      <w:pPr>
        <w:pStyle w:val="1"/>
      </w:pPr>
      <w:r>
        <w:rPr>
          <w:rFonts w:ascii="맑은 고딕" w:hAnsi="맑은 고딕"/>
          <w:color w:val="1F497D"/>
          <w:sz w:val="36"/>
        </w:rPr>
        <w:t xml:space="preserve">2. </w:t>
      </w:r>
      <w:r>
        <w:rPr>
          <w:rFonts w:ascii="맑은 고딕" w:hAnsi="맑은 고딕"/>
          <w:color w:val="1F497D"/>
          <w:sz w:val="36"/>
        </w:rPr>
        <w:t>추가한</w:t>
      </w:r>
      <w:r>
        <w:rPr>
          <w:rFonts w:ascii="맑은 고딕" w:hAnsi="맑은 고딕"/>
          <w:color w:val="1F497D"/>
          <w:sz w:val="36"/>
        </w:rPr>
        <w:t xml:space="preserve"> </w:t>
      </w:r>
      <w:r>
        <w:rPr>
          <w:rFonts w:ascii="맑은 고딕" w:hAnsi="맑은 고딕"/>
          <w:color w:val="1F497D"/>
          <w:sz w:val="36"/>
        </w:rPr>
        <w:t>기능</w:t>
      </w:r>
    </w:p>
    <w:p w14:paraId="0440FDB6" w14:textId="77777777" w:rsidR="003424C9" w:rsidRDefault="00000000">
      <w:pPr>
        <w:pStyle w:val="21"/>
      </w:pPr>
      <w:r>
        <w:rPr>
          <w:rFonts w:ascii="맑은 고딕" w:hAnsi="맑은 고딕"/>
          <w:color w:val="2E74B5"/>
          <w:sz w:val="28"/>
        </w:rPr>
        <w:t>2-1. [</w:t>
      </w:r>
      <w:r>
        <w:rPr>
          <w:rFonts w:ascii="맑은 고딕" w:hAnsi="맑은 고딕"/>
          <w:color w:val="2E74B5"/>
          <w:sz w:val="28"/>
        </w:rPr>
        <w:t>필수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기능</w:t>
      </w:r>
      <w:r>
        <w:rPr>
          <w:rFonts w:ascii="맑은 고딕" w:hAnsi="맑은 고딕"/>
          <w:color w:val="2E74B5"/>
          <w:sz w:val="28"/>
        </w:rPr>
        <w:t xml:space="preserve"> 1] </w:t>
      </w:r>
      <w:r>
        <w:rPr>
          <w:rFonts w:ascii="맑은 고딕" w:hAnsi="맑은 고딕"/>
          <w:color w:val="2E74B5"/>
          <w:sz w:val="28"/>
        </w:rPr>
        <w:t>물고기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종류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추가</w:t>
      </w:r>
      <w:r>
        <w:rPr>
          <w:rFonts w:ascii="맑은 고딕" w:hAnsi="맑은 고딕"/>
          <w:color w:val="2E74B5"/>
          <w:sz w:val="28"/>
        </w:rPr>
        <w:t xml:space="preserve"> (Fish Type System)</w:t>
      </w:r>
    </w:p>
    <w:p w14:paraId="4C51E8E3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FishTank </w:t>
      </w:r>
      <w:r>
        <w:rPr>
          <w:rFonts w:ascii="맑은 고딕" w:hAnsi="맑은 고딕"/>
          <w:lang w:eastAsia="ko-KR"/>
        </w:rPr>
        <w:t>구조체에</w:t>
      </w:r>
      <w:r>
        <w:rPr>
          <w:rFonts w:ascii="맑은 고딕" w:hAnsi="맑은 고딕"/>
          <w:lang w:eastAsia="ko-KR"/>
        </w:rPr>
        <w:t xml:space="preserve"> fishType </w:t>
      </w:r>
      <w:r>
        <w:rPr>
          <w:rFonts w:ascii="맑은 고딕" w:hAnsi="맑은 고딕"/>
          <w:lang w:eastAsia="ko-KR"/>
        </w:rPr>
        <w:t>필드를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추가하여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어항마다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저장할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있도록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수정하였다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구현된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다음과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같다</w:t>
      </w:r>
      <w:r>
        <w:rPr>
          <w:rFonts w:ascii="맑은 고딕" w:hAnsi="맑은 고딕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3424C9" w14:paraId="72B9999F" w14:textId="77777777">
        <w:tc>
          <w:tcPr>
            <w:tcW w:w="2280" w:type="dxa"/>
          </w:tcPr>
          <w:p w14:paraId="7D602806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종류</w:t>
            </w:r>
          </w:p>
        </w:tc>
        <w:tc>
          <w:tcPr>
            <w:tcW w:w="2280" w:type="dxa"/>
          </w:tcPr>
          <w:p w14:paraId="6CEC6D08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설명</w:t>
            </w:r>
          </w:p>
        </w:tc>
        <w:tc>
          <w:tcPr>
            <w:tcW w:w="2280" w:type="dxa"/>
          </w:tcPr>
          <w:p w14:paraId="451FB9AD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성장</w:t>
            </w:r>
            <w:r>
              <w:rPr>
                <w:rFonts w:ascii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sz w:val="20"/>
              </w:rPr>
              <w:t>배율</w:t>
            </w:r>
          </w:p>
        </w:tc>
        <w:tc>
          <w:tcPr>
            <w:tcW w:w="2280" w:type="dxa"/>
          </w:tcPr>
          <w:p w14:paraId="6D22FFBB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물</w:t>
            </w:r>
            <w:r>
              <w:rPr>
                <w:rFonts w:ascii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sz w:val="20"/>
              </w:rPr>
              <w:t>소비</w:t>
            </w:r>
            <w:r>
              <w:rPr>
                <w:rFonts w:ascii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sz w:val="20"/>
              </w:rPr>
              <w:t>배율</w:t>
            </w:r>
          </w:p>
        </w:tc>
      </w:tr>
      <w:tr w:rsidR="003424C9" w14:paraId="3CD974FA" w14:textId="77777777">
        <w:tc>
          <w:tcPr>
            <w:tcW w:w="2280" w:type="dxa"/>
          </w:tcPr>
          <w:p w14:paraId="55477028" w14:textId="77777777" w:rsidR="003424C9" w:rsidRDefault="00000000">
            <w:r>
              <w:rPr>
                <w:rFonts w:ascii="맑은 고딕" w:hAnsi="맑은 고딕"/>
                <w:sz w:val="20"/>
              </w:rPr>
              <w:t>Normal Fish</w:t>
            </w:r>
          </w:p>
        </w:tc>
        <w:tc>
          <w:tcPr>
            <w:tcW w:w="2280" w:type="dxa"/>
          </w:tcPr>
          <w:p w14:paraId="30A69110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기본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물고기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20"/>
                <w:lang w:eastAsia="ko-KR"/>
              </w:rPr>
              <w:t>초록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인디케이터</w:t>
            </w:r>
            <w:r>
              <w:rPr>
                <w:rFonts w:ascii="맑은 고딕" w:hAnsi="맑은 고딕"/>
                <w:sz w:val="20"/>
                <w:lang w:eastAsia="ko-KR"/>
              </w:rPr>
              <w:t>)</w:t>
            </w:r>
          </w:p>
        </w:tc>
        <w:tc>
          <w:tcPr>
            <w:tcW w:w="2280" w:type="dxa"/>
          </w:tcPr>
          <w:p w14:paraId="0117E730" w14:textId="77777777" w:rsidR="003424C9" w:rsidRDefault="00000000">
            <w:r>
              <w:rPr>
                <w:rFonts w:ascii="맑은 고딕" w:hAnsi="맑은 고딕"/>
                <w:sz w:val="20"/>
              </w:rPr>
              <w:t>×1</w:t>
            </w:r>
          </w:p>
        </w:tc>
        <w:tc>
          <w:tcPr>
            <w:tcW w:w="2280" w:type="dxa"/>
          </w:tcPr>
          <w:p w14:paraId="0D0CBDC9" w14:textId="77777777" w:rsidR="003424C9" w:rsidRDefault="00000000">
            <w:r>
              <w:rPr>
                <w:rFonts w:ascii="맑은 고딕" w:hAnsi="맑은 고딕"/>
                <w:sz w:val="20"/>
              </w:rPr>
              <w:t>×1</w:t>
            </w:r>
          </w:p>
        </w:tc>
      </w:tr>
      <w:tr w:rsidR="003424C9" w14:paraId="1599EFBF" w14:textId="77777777">
        <w:tc>
          <w:tcPr>
            <w:tcW w:w="2280" w:type="dxa"/>
          </w:tcPr>
          <w:p w14:paraId="7D697F8F" w14:textId="77777777" w:rsidR="003424C9" w:rsidRDefault="00000000">
            <w:r>
              <w:rPr>
                <w:rFonts w:ascii="맑은 고딕" w:hAnsi="맑은 고딕"/>
                <w:sz w:val="20"/>
              </w:rPr>
              <w:t>Fast Fish</w:t>
            </w:r>
          </w:p>
        </w:tc>
        <w:tc>
          <w:tcPr>
            <w:tcW w:w="2280" w:type="dxa"/>
          </w:tcPr>
          <w:p w14:paraId="534F8649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빠르게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자라는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물고기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20"/>
                <w:lang w:eastAsia="ko-KR"/>
              </w:rPr>
              <w:t>파란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인디케이터</w:t>
            </w:r>
            <w:r>
              <w:rPr>
                <w:rFonts w:ascii="맑은 고딕" w:hAnsi="맑은 고딕"/>
                <w:sz w:val="20"/>
                <w:lang w:eastAsia="ko-KR"/>
              </w:rPr>
              <w:t>)</w:t>
            </w:r>
          </w:p>
        </w:tc>
        <w:tc>
          <w:tcPr>
            <w:tcW w:w="2280" w:type="dxa"/>
          </w:tcPr>
          <w:p w14:paraId="2CDF89BE" w14:textId="77777777" w:rsidR="003424C9" w:rsidRDefault="00000000">
            <w:r>
              <w:rPr>
                <w:rFonts w:ascii="맑은 고딕" w:hAnsi="맑은 고딕"/>
                <w:sz w:val="20"/>
              </w:rPr>
              <w:t>×2</w:t>
            </w:r>
          </w:p>
        </w:tc>
        <w:tc>
          <w:tcPr>
            <w:tcW w:w="2280" w:type="dxa"/>
          </w:tcPr>
          <w:p w14:paraId="16B41518" w14:textId="77777777" w:rsidR="003424C9" w:rsidRDefault="00000000">
            <w:r>
              <w:rPr>
                <w:rFonts w:ascii="맑은 고딕" w:hAnsi="맑은 고딕"/>
                <w:sz w:val="20"/>
              </w:rPr>
              <w:t>×1</w:t>
            </w:r>
          </w:p>
        </w:tc>
      </w:tr>
      <w:tr w:rsidR="003424C9" w14:paraId="6E9E271C" w14:textId="77777777">
        <w:tc>
          <w:tcPr>
            <w:tcW w:w="2280" w:type="dxa"/>
          </w:tcPr>
          <w:p w14:paraId="4D8F2470" w14:textId="77777777" w:rsidR="003424C9" w:rsidRDefault="00000000">
            <w:r>
              <w:rPr>
                <w:rFonts w:ascii="맑은 고딕" w:hAnsi="맑은 고딕"/>
                <w:sz w:val="20"/>
              </w:rPr>
              <w:t>Big Fish</w:t>
            </w:r>
          </w:p>
        </w:tc>
        <w:tc>
          <w:tcPr>
            <w:tcW w:w="2280" w:type="dxa"/>
          </w:tcPr>
          <w:p w14:paraId="0775C36B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물을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많이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소비하는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물고기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20"/>
                <w:lang w:eastAsia="ko-KR"/>
              </w:rPr>
              <w:t>빨간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lastRenderedPageBreak/>
              <w:t>인디케이터</w:t>
            </w:r>
            <w:r>
              <w:rPr>
                <w:rFonts w:ascii="맑은 고딕" w:hAnsi="맑은 고딕"/>
                <w:sz w:val="20"/>
                <w:lang w:eastAsia="ko-KR"/>
              </w:rPr>
              <w:t>)</w:t>
            </w:r>
          </w:p>
        </w:tc>
        <w:tc>
          <w:tcPr>
            <w:tcW w:w="2280" w:type="dxa"/>
          </w:tcPr>
          <w:p w14:paraId="4BD69478" w14:textId="77777777" w:rsidR="003424C9" w:rsidRDefault="00000000">
            <w:r>
              <w:rPr>
                <w:rFonts w:ascii="맑은 고딕" w:hAnsi="맑은 고딕"/>
                <w:sz w:val="20"/>
              </w:rPr>
              <w:lastRenderedPageBreak/>
              <w:t>×1</w:t>
            </w:r>
          </w:p>
        </w:tc>
        <w:tc>
          <w:tcPr>
            <w:tcW w:w="2280" w:type="dxa"/>
          </w:tcPr>
          <w:p w14:paraId="020AAD11" w14:textId="77777777" w:rsidR="003424C9" w:rsidRDefault="00000000">
            <w:r>
              <w:rPr>
                <w:rFonts w:ascii="맑은 고딕" w:hAnsi="맑은 고딕"/>
                <w:sz w:val="20"/>
              </w:rPr>
              <w:t>×2</w:t>
            </w:r>
          </w:p>
        </w:tc>
      </w:tr>
    </w:tbl>
    <w:p w14:paraId="444F5762" w14:textId="77777777" w:rsidR="003424C9" w:rsidRDefault="003424C9"/>
    <w:p w14:paraId="32D81EE6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6</w:t>
      </w:r>
      <w:r>
        <w:rPr>
          <w:rFonts w:ascii="맑은 고딕" w:hAnsi="맑은 고딕"/>
          <w:lang w:eastAsia="ko-KR"/>
        </w:rPr>
        <w:t>개에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순환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배정</w:t>
      </w:r>
      <w:r>
        <w:rPr>
          <w:rFonts w:ascii="맑은 고딕" w:hAnsi="맑은 고딕"/>
          <w:lang w:eastAsia="ko-KR"/>
        </w:rPr>
        <w:t>(i % 3)</w:t>
      </w:r>
      <w:r>
        <w:rPr>
          <w:rFonts w:ascii="맑은 고딕" w:hAnsi="맑은 고딕"/>
          <w:lang w:eastAsia="ko-KR"/>
        </w:rPr>
        <w:t>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종류가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개씩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배치된다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화면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상단에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색상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인디케이터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초록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파랑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빨강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직관적으로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구분하고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하단에</w:t>
      </w:r>
      <w:r>
        <w:rPr>
          <w:rFonts w:ascii="맑은 고딕" w:hAnsi="맑은 고딕"/>
          <w:lang w:eastAsia="ko-KR"/>
        </w:rPr>
        <w:t xml:space="preserve"> "Normal", "Fast", "Big" </w:t>
      </w:r>
      <w:r>
        <w:rPr>
          <w:rFonts w:ascii="맑은 고딕" w:hAnsi="맑은 고딕"/>
          <w:lang w:eastAsia="ko-KR"/>
        </w:rPr>
        <w:t>텍스트도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함께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표시한다</w:t>
      </w:r>
      <w:r>
        <w:rPr>
          <w:rFonts w:ascii="맑은 고딕" w:hAnsi="맑은 고딕"/>
          <w:lang w:eastAsia="ko-KR"/>
        </w:rPr>
        <w:t>.</w:t>
      </w:r>
    </w:p>
    <w:p w14:paraId="28261E4B" w14:textId="77777777" w:rsidR="003424C9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2E74B5"/>
          <w:sz w:val="28"/>
          <w:lang w:eastAsia="ko-KR"/>
        </w:rPr>
        <w:t>2-2. [</w:t>
      </w:r>
      <w:r>
        <w:rPr>
          <w:rFonts w:ascii="맑은 고딕" w:hAnsi="맑은 고딕"/>
          <w:color w:val="2E74B5"/>
          <w:sz w:val="28"/>
          <w:lang w:eastAsia="ko-KR"/>
        </w:rPr>
        <w:t>필수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기능</w:t>
      </w:r>
      <w:r>
        <w:rPr>
          <w:rFonts w:ascii="맑은 고딕" w:hAnsi="맑은 고딕"/>
          <w:color w:val="2E74B5"/>
          <w:sz w:val="28"/>
          <w:lang w:eastAsia="ko-KR"/>
        </w:rPr>
        <w:t xml:space="preserve"> 2] </w:t>
      </w:r>
      <w:r>
        <w:rPr>
          <w:rFonts w:ascii="맑은 고딕" w:hAnsi="맑은 고딕"/>
          <w:color w:val="2E74B5"/>
          <w:sz w:val="28"/>
          <w:lang w:eastAsia="ko-KR"/>
        </w:rPr>
        <w:t>물고기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종류별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물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소비량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및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성장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속도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차이</w:t>
      </w:r>
    </w:p>
    <w:p w14:paraId="5964FAB0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>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소비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및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성장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공식에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종류별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배율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배열을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적용하였다</w:t>
      </w:r>
      <w:r>
        <w:rPr>
          <w:rFonts w:ascii="맑은 고딕" w:hAnsi="맑은 고딕"/>
          <w:b/>
          <w:lang w:eastAsia="ko-KR"/>
        </w:rPr>
        <w:t>.</w:t>
      </w:r>
    </w:p>
    <w:p w14:paraId="11F20ACE" w14:textId="77777777" w:rsidR="003424C9" w:rsidRDefault="00000000">
      <w:pPr>
        <w:spacing w:after="80"/>
      </w:pPr>
      <w:r>
        <w:rPr>
          <w:rFonts w:ascii="맑은 고딕" w:hAnsi="맑은 고딕"/>
        </w:rPr>
        <w:t>물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소비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공식</w:t>
      </w:r>
      <w:r>
        <w:rPr>
          <w:rFonts w:ascii="맑은 고딕" w:hAnsi="맑은 고딕"/>
        </w:rPr>
        <w:t>: level × (fish/20 + 1) × elapsed × WATER_CONSUME_RATE[type]</w:t>
      </w:r>
    </w:p>
    <w:p w14:paraId="0D9544A6" w14:textId="77777777" w:rsidR="003424C9" w:rsidRDefault="00000000">
      <w:pPr>
        <w:spacing w:after="80"/>
      </w:pPr>
      <w:r>
        <w:rPr>
          <w:rFonts w:ascii="맑은 고딕" w:hAnsi="맑은 고딕"/>
        </w:rPr>
        <w:t>성장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공식</w:t>
      </w:r>
      <w:r>
        <w:rPr>
          <w:rFonts w:ascii="맑은 고딕" w:hAnsi="맑은 고딕"/>
        </w:rPr>
        <w:t>:     (water/100 + 1) × elapsed × FISH_GROWTH_RATE[type]</w:t>
      </w:r>
    </w:p>
    <w:p w14:paraId="3277568B" w14:textId="77777777" w:rsidR="003424C9" w:rsidRDefault="003424C9"/>
    <w:p w14:paraId="273FDBDA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Big Fish</w:t>
      </w:r>
      <w:r>
        <w:rPr>
          <w:rFonts w:ascii="맑은 고딕" w:hAnsi="맑은 고딕"/>
          <w:lang w:eastAsia="ko-KR"/>
        </w:rPr>
        <w:t>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배율이</w:t>
      </w:r>
      <w:r>
        <w:rPr>
          <w:rFonts w:ascii="맑은 고딕" w:hAnsi="맑은 고딕"/>
          <w:lang w:eastAsia="ko-KR"/>
        </w:rPr>
        <w:t xml:space="preserve"> ×2</w:t>
      </w:r>
      <w:r>
        <w:rPr>
          <w:rFonts w:ascii="맑은 고딕" w:hAnsi="맑은 고딕"/>
          <w:lang w:eastAsia="ko-KR"/>
        </w:rPr>
        <w:t>이므로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같은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레벨에서</w:t>
      </w:r>
      <w:r>
        <w:rPr>
          <w:rFonts w:ascii="맑은 고딕" w:hAnsi="맑은 고딕"/>
          <w:lang w:eastAsia="ko-KR"/>
        </w:rPr>
        <w:t xml:space="preserve"> Normal Fish</w:t>
      </w:r>
      <w:r>
        <w:rPr>
          <w:rFonts w:ascii="맑은 고딕" w:hAnsi="맑은 고딕"/>
          <w:lang w:eastAsia="ko-KR"/>
        </w:rPr>
        <w:t>보다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빨리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감소한다</w:t>
      </w:r>
      <w:r>
        <w:rPr>
          <w:rFonts w:ascii="맑은 고딕" w:hAnsi="맑은 고딕"/>
          <w:lang w:eastAsia="ko-KR"/>
        </w:rPr>
        <w:t>. Fast Fish</w:t>
      </w:r>
      <w:r>
        <w:rPr>
          <w:rFonts w:ascii="맑은 고딕" w:hAnsi="맑은 고딕"/>
          <w:lang w:eastAsia="ko-KR"/>
        </w:rPr>
        <w:t>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배율이</w:t>
      </w:r>
      <w:r>
        <w:rPr>
          <w:rFonts w:ascii="맑은 고딕" w:hAnsi="맑은 고딕"/>
          <w:lang w:eastAsia="ko-KR"/>
        </w:rPr>
        <w:t xml:space="preserve"> ×2</w:t>
      </w:r>
      <w:r>
        <w:rPr>
          <w:rFonts w:ascii="맑은 고딕" w:hAnsi="맑은 고딕"/>
          <w:lang w:eastAsia="ko-KR"/>
        </w:rPr>
        <w:t>이므로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크기</w:t>
      </w:r>
      <w:r>
        <w:rPr>
          <w:rFonts w:ascii="맑은 고딕" w:hAnsi="맑은 고딕"/>
          <w:lang w:eastAsia="ko-KR"/>
        </w:rPr>
        <w:t xml:space="preserve">(fish </w:t>
      </w:r>
      <w:r>
        <w:rPr>
          <w:rFonts w:ascii="맑은 고딕" w:hAnsi="맑은 고딕"/>
          <w:lang w:eastAsia="ko-KR"/>
        </w:rPr>
        <w:t>값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빠르게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커지고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크기가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커질수록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소비량도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증가하는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구조이다</w:t>
      </w:r>
      <w:r>
        <w:rPr>
          <w:rFonts w:ascii="맑은 고딕" w:hAnsi="맑은 고딕"/>
          <w:lang w:eastAsia="ko-KR"/>
        </w:rPr>
        <w:t>.</w:t>
      </w:r>
    </w:p>
    <w:p w14:paraId="57E20D5D" w14:textId="77777777" w:rsidR="003424C9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2E74B5"/>
          <w:sz w:val="28"/>
          <w:lang w:eastAsia="ko-KR"/>
        </w:rPr>
        <w:t>2-3. [</w:t>
      </w:r>
      <w:r>
        <w:rPr>
          <w:rFonts w:ascii="맑은 고딕" w:hAnsi="맑은 고딕"/>
          <w:color w:val="2E74B5"/>
          <w:sz w:val="28"/>
          <w:lang w:eastAsia="ko-KR"/>
        </w:rPr>
        <w:t>선택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기능</w:t>
      </w:r>
      <w:r>
        <w:rPr>
          <w:rFonts w:ascii="맑은 고딕" w:hAnsi="맑은 고딕"/>
          <w:color w:val="2E74B5"/>
          <w:sz w:val="28"/>
          <w:lang w:eastAsia="ko-KR"/>
        </w:rPr>
        <w:t xml:space="preserve"> 1] </w:t>
      </w:r>
      <w:r>
        <w:rPr>
          <w:rFonts w:ascii="맑은 고딕" w:hAnsi="맑은 고딕"/>
          <w:color w:val="2E74B5"/>
          <w:sz w:val="28"/>
          <w:lang w:eastAsia="ko-KR"/>
        </w:rPr>
        <w:t>물고기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상태에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따른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이미지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색상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변경</w:t>
      </w:r>
    </w:p>
    <w:p w14:paraId="16279A74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SDL_SetTextureColorMod() </w:t>
      </w:r>
      <w:r>
        <w:rPr>
          <w:rFonts w:ascii="맑은 고딕" w:hAnsi="맑은 고딕"/>
          <w:lang w:eastAsia="ko-KR"/>
        </w:rPr>
        <w:t>함수를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이용하여</w:t>
      </w:r>
      <w:r>
        <w:rPr>
          <w:rFonts w:ascii="맑은 고딕" w:hAnsi="맑은 고딕"/>
          <w:lang w:eastAsia="ko-KR"/>
        </w:rPr>
        <w:t xml:space="preserve"> fish.bmp </w:t>
      </w:r>
      <w:r>
        <w:rPr>
          <w:rFonts w:ascii="맑은 고딕" w:hAnsi="맑은 고딕"/>
          <w:lang w:eastAsia="ko-KR"/>
        </w:rPr>
        <w:t>파일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하나만으로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양에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따라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가지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시각적으로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표현하였다</w:t>
      </w:r>
      <w:r>
        <w:rPr>
          <w:rFonts w:ascii="맑은 고딕" w:hAnsi="맑은 고딕"/>
          <w:lang w:eastAsia="ko-KR"/>
        </w:rPr>
        <w:t>.</w:t>
      </w:r>
    </w:p>
    <w:p w14:paraId="085D1CAD" w14:textId="77777777" w:rsidR="003424C9" w:rsidRDefault="00000000">
      <w:pPr>
        <w:pStyle w:val="a0"/>
        <w:spacing w:after="40"/>
        <w:ind w:left="283"/>
      </w:pPr>
      <w:r>
        <w:rPr>
          <w:rFonts w:ascii="맑은 고딕" w:hAnsi="맑은 고딕"/>
        </w:rPr>
        <w:t>물</w:t>
      </w:r>
      <w:r>
        <w:rPr>
          <w:rFonts w:ascii="맑은 고딕" w:hAnsi="맑은 고딕"/>
        </w:rPr>
        <w:t xml:space="preserve"> &gt; 60: </w:t>
      </w:r>
      <w:r>
        <w:rPr>
          <w:rFonts w:ascii="맑은 고딕" w:hAnsi="맑은 고딕"/>
        </w:rPr>
        <w:t>흰색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틴트</w:t>
      </w:r>
      <w:r>
        <w:rPr>
          <w:rFonts w:ascii="맑은 고딕" w:hAnsi="맑은 고딕"/>
        </w:rPr>
        <w:t xml:space="preserve"> → </w:t>
      </w:r>
      <w:r>
        <w:rPr>
          <w:rFonts w:ascii="맑은 고딕" w:hAnsi="맑은 고딕"/>
        </w:rPr>
        <w:t>정상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상태</w:t>
      </w:r>
    </w:p>
    <w:p w14:paraId="7721C5BA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30~60: </w:t>
      </w:r>
      <w:r>
        <w:rPr>
          <w:rFonts w:ascii="맑은 고딕" w:hAnsi="맑은 고딕"/>
          <w:lang w:eastAsia="ko-KR"/>
        </w:rPr>
        <w:t>노란색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틴트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주의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</w:t>
      </w:r>
    </w:p>
    <w:p w14:paraId="65AB6934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&lt; 30: </w:t>
      </w:r>
      <w:r>
        <w:rPr>
          <w:rFonts w:ascii="맑은 고딕" w:hAnsi="맑은 고딕"/>
          <w:lang w:eastAsia="ko-KR"/>
        </w:rPr>
        <w:t>빨간색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틴트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위급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</w:t>
      </w:r>
    </w:p>
    <w:p w14:paraId="7BEFDACF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틴트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반드시</w:t>
      </w:r>
      <w:r>
        <w:rPr>
          <w:rFonts w:ascii="맑은 고딕" w:hAnsi="맑은 고딕"/>
          <w:lang w:eastAsia="ko-KR"/>
        </w:rPr>
        <w:t xml:space="preserve"> SDL_SetTextureColorMod(fishTexture, 255, 255, 255)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초기화하여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렌더링에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않도록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처리하였다</w:t>
      </w:r>
      <w:r>
        <w:rPr>
          <w:rFonts w:ascii="맑은 고딕" w:hAnsi="맑은 고딕"/>
          <w:lang w:eastAsia="ko-KR"/>
        </w:rPr>
        <w:t>.</w:t>
      </w:r>
    </w:p>
    <w:p w14:paraId="3BAA3F1F" w14:textId="77777777" w:rsidR="003424C9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2E74B5"/>
          <w:sz w:val="28"/>
          <w:lang w:eastAsia="ko-KR"/>
        </w:rPr>
        <w:t>2-4. [</w:t>
      </w:r>
      <w:r>
        <w:rPr>
          <w:rFonts w:ascii="맑은 고딕" w:hAnsi="맑은 고딕"/>
          <w:color w:val="2E74B5"/>
          <w:sz w:val="28"/>
          <w:lang w:eastAsia="ko-KR"/>
        </w:rPr>
        <w:t>선택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기능</w:t>
      </w:r>
      <w:r>
        <w:rPr>
          <w:rFonts w:ascii="맑은 고딕" w:hAnsi="맑은 고딕"/>
          <w:color w:val="2E74B5"/>
          <w:sz w:val="28"/>
          <w:lang w:eastAsia="ko-KR"/>
        </w:rPr>
        <w:t xml:space="preserve"> 2] </w:t>
      </w:r>
      <w:r>
        <w:rPr>
          <w:rFonts w:ascii="맑은 고딕" w:hAnsi="맑은 고딕"/>
          <w:color w:val="2E74B5"/>
          <w:sz w:val="28"/>
          <w:lang w:eastAsia="ko-KR"/>
        </w:rPr>
        <w:t>상황별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사운드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효과</w:t>
      </w:r>
    </w:p>
    <w:p w14:paraId="0D444EEC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구현하였다</w:t>
      </w:r>
      <w:r>
        <w:rPr>
          <w:rFonts w:ascii="맑은 고딕" w:hAnsi="맑은 고딕"/>
          <w:lang w:eastAsia="ko-KR"/>
        </w:rPr>
        <w:t>.</w:t>
      </w:r>
    </w:p>
    <w:p w14:paraId="1094723A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</w:t>
      </w:r>
      <w:r>
        <w:rPr>
          <w:rFonts w:ascii="맑은 고딕" w:hAnsi="맑은 고딕"/>
          <w:lang w:eastAsia="ko-KR"/>
        </w:rPr>
        <w:t xml:space="preserve">: water.wav </w:t>
      </w:r>
      <w:r>
        <w:rPr>
          <w:rFonts w:ascii="맑은 고딕" w:hAnsi="맑은 고딕"/>
          <w:lang w:eastAsia="ko-KR"/>
        </w:rPr>
        <w:t>파일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로드</w:t>
      </w:r>
      <w:r>
        <w:rPr>
          <w:rFonts w:ascii="맑은 고딕" w:hAnsi="맑은 고딕"/>
          <w:lang w:eastAsia="ko-KR"/>
        </w:rPr>
        <w:t xml:space="preserve"> → K</w:t>
      </w:r>
      <w:r>
        <w:rPr>
          <w:rFonts w:ascii="맑은 고딕" w:hAnsi="맑은 고딕"/>
          <w:lang w:eastAsia="ko-KR"/>
        </w:rPr>
        <w:t>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입력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재생</w:t>
      </w:r>
    </w:p>
    <w:p w14:paraId="29EEE148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죽음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</w:t>
      </w:r>
      <w:r>
        <w:rPr>
          <w:rFonts w:ascii="맑은 고딕" w:hAnsi="맑은 고딕"/>
          <w:lang w:eastAsia="ko-KR"/>
        </w:rPr>
        <w:t xml:space="preserve">: 220Hz </w:t>
      </w:r>
      <w:r>
        <w:rPr>
          <w:rFonts w:ascii="맑은 고딕" w:hAnsi="맑은 고딕"/>
          <w:lang w:eastAsia="ko-KR"/>
        </w:rPr>
        <w:t>낮은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음</w:t>
      </w:r>
      <w:r>
        <w:rPr>
          <w:rFonts w:ascii="맑은 고딕" w:hAnsi="맑은 고딕"/>
          <w:lang w:eastAsia="ko-KR"/>
        </w:rPr>
        <w:t>, 1</w:t>
      </w:r>
      <w:r>
        <w:rPr>
          <w:rFonts w:ascii="맑은 고딕" w:hAnsi="맑은 고딕"/>
          <w:lang w:eastAsia="ko-KR"/>
        </w:rPr>
        <w:t>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지속</w:t>
      </w:r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코드로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사인파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생성</w:t>
      </w:r>
      <w:r>
        <w:rPr>
          <w:rFonts w:ascii="맑은 고딕" w:hAnsi="맑은 고딕"/>
          <w:lang w:eastAsia="ko-KR"/>
        </w:rPr>
        <w:t>)</w:t>
      </w:r>
    </w:p>
    <w:p w14:paraId="4C454233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레벨업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</w:t>
      </w:r>
      <w:r>
        <w:rPr>
          <w:rFonts w:ascii="맑은 고딕" w:hAnsi="맑은 고딕"/>
          <w:lang w:eastAsia="ko-KR"/>
        </w:rPr>
        <w:t xml:space="preserve">: 880Hz 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음</w:t>
      </w:r>
      <w:r>
        <w:rPr>
          <w:rFonts w:ascii="맑은 고딕" w:hAnsi="맑은 고딕"/>
          <w:lang w:eastAsia="ko-KR"/>
        </w:rPr>
        <w:t>, 0.4</w:t>
      </w:r>
      <w:r>
        <w:rPr>
          <w:rFonts w:ascii="맑은 고딕" w:hAnsi="맑은 고딕"/>
          <w:lang w:eastAsia="ko-KR"/>
        </w:rPr>
        <w:t>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지속</w:t>
      </w:r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코드로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사인파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생성</w:t>
      </w:r>
      <w:r>
        <w:rPr>
          <w:rFonts w:ascii="맑은 고딕" w:hAnsi="맑은 고딕"/>
          <w:lang w:eastAsia="ko-KR"/>
        </w:rPr>
        <w:t>)</w:t>
      </w:r>
    </w:p>
    <w:p w14:paraId="18097D77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파일이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죽음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레벨업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효과음은</w:t>
      </w:r>
      <w:r>
        <w:rPr>
          <w:rFonts w:ascii="맑은 고딕" w:hAnsi="맑은 고딕"/>
          <w:lang w:eastAsia="ko-KR"/>
        </w:rPr>
        <w:t xml:space="preserve"> generateTone() </w:t>
      </w:r>
      <w:r>
        <w:rPr>
          <w:rFonts w:ascii="맑은 고딕" w:hAnsi="맑은 고딕"/>
          <w:lang w:eastAsia="ko-KR"/>
        </w:rPr>
        <w:t>함수를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새로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구현하여</w:t>
      </w:r>
      <w:r>
        <w:rPr>
          <w:rFonts w:ascii="맑은 고딕" w:hAnsi="맑은 고딕"/>
          <w:lang w:eastAsia="ko-KR"/>
        </w:rPr>
        <w:t xml:space="preserve"> SDL_malloc</w:t>
      </w:r>
      <w:r>
        <w:rPr>
          <w:rFonts w:ascii="맑은 고딕" w:hAnsi="맑은 고딕"/>
          <w:lang w:eastAsia="ko-KR"/>
        </w:rPr>
        <w:t>으로</w:t>
      </w:r>
      <w:r>
        <w:rPr>
          <w:rFonts w:ascii="맑은 고딕" w:hAnsi="맑은 고딕"/>
          <w:lang w:eastAsia="ko-KR"/>
        </w:rPr>
        <w:t xml:space="preserve"> PCM </w:t>
      </w:r>
      <w:r>
        <w:rPr>
          <w:rFonts w:ascii="맑은 고딕" w:hAnsi="맑은 고딕"/>
          <w:lang w:eastAsia="ko-KR"/>
        </w:rPr>
        <w:t>버퍼를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할당하고</w:t>
      </w:r>
      <w:r>
        <w:rPr>
          <w:rFonts w:ascii="맑은 고딕" w:hAnsi="맑은 고딕"/>
          <w:lang w:eastAsia="ko-KR"/>
        </w:rPr>
        <w:t xml:space="preserve"> sinf·expf </w:t>
      </w:r>
      <w:r>
        <w:rPr>
          <w:rFonts w:ascii="맑은 고딕" w:hAnsi="맑은 고딕"/>
          <w:lang w:eastAsia="ko-KR"/>
        </w:rPr>
        <w:t>함수로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사인파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생성하였다</w:t>
      </w:r>
      <w:r>
        <w:rPr>
          <w:rFonts w:ascii="맑은 고딕" w:hAnsi="맑은 고딕"/>
          <w:lang w:eastAsia="ko-KR"/>
        </w:rPr>
        <w:t>.</w:t>
      </w:r>
    </w:p>
    <w:p w14:paraId="3F1EF707" w14:textId="77777777" w:rsidR="003424C9" w:rsidRDefault="003424C9">
      <w:pPr>
        <w:rPr>
          <w:lang w:eastAsia="ko-KR"/>
        </w:rPr>
      </w:pPr>
    </w:p>
    <w:p w14:paraId="21F7953F" w14:textId="77777777" w:rsidR="003424C9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1F497D"/>
          <w:sz w:val="36"/>
          <w:lang w:eastAsia="ko-KR"/>
        </w:rPr>
        <w:t xml:space="preserve">3. </w:t>
      </w:r>
      <w:r>
        <w:rPr>
          <w:rFonts w:ascii="맑은 고딕" w:hAnsi="맑은 고딕"/>
          <w:color w:val="1F497D"/>
          <w:sz w:val="36"/>
          <w:lang w:eastAsia="ko-KR"/>
        </w:rPr>
        <w:t>수정한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구조체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및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함수</w:t>
      </w:r>
    </w:p>
    <w:p w14:paraId="3225533A" w14:textId="77777777" w:rsidR="003424C9" w:rsidRDefault="00000000">
      <w:pPr>
        <w:pStyle w:val="21"/>
        <w:rPr>
          <w:lang w:eastAsia="ko-KR"/>
        </w:rPr>
      </w:pPr>
      <w:r>
        <w:rPr>
          <w:rFonts w:ascii="맑은 고딕" w:hAnsi="맑은 고딕"/>
          <w:color w:val="2E74B5"/>
          <w:sz w:val="28"/>
          <w:lang w:eastAsia="ko-KR"/>
        </w:rPr>
        <w:t xml:space="preserve">3-1. </w:t>
      </w:r>
      <w:r>
        <w:rPr>
          <w:rFonts w:ascii="맑은 고딕" w:hAnsi="맑은 고딕"/>
          <w:color w:val="2E74B5"/>
          <w:sz w:val="28"/>
          <w:lang w:eastAsia="ko-KR"/>
        </w:rPr>
        <w:t>수정한</w:t>
      </w:r>
      <w:r>
        <w:rPr>
          <w:rFonts w:ascii="맑은 고딕" w:hAnsi="맑은 고딕"/>
          <w:color w:val="2E74B5"/>
          <w:sz w:val="28"/>
          <w:lang w:eastAsia="ko-KR"/>
        </w:rPr>
        <w:t xml:space="preserve"> </w:t>
      </w:r>
      <w:r>
        <w:rPr>
          <w:rFonts w:ascii="맑은 고딕" w:hAnsi="맑은 고딕"/>
          <w:color w:val="2E74B5"/>
          <w:sz w:val="28"/>
          <w:lang w:eastAsia="ko-KR"/>
        </w:rPr>
        <w:t>구조체</w:t>
      </w:r>
      <w:r>
        <w:rPr>
          <w:rFonts w:ascii="맑은 고딕" w:hAnsi="맑은 고딕"/>
          <w:color w:val="2E74B5"/>
          <w:sz w:val="28"/>
          <w:lang w:eastAsia="ko-KR"/>
        </w:rPr>
        <w:t>: FishTank</w:t>
      </w:r>
    </w:p>
    <w:p w14:paraId="5CF69A88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기존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필드</w:t>
      </w:r>
      <w:r>
        <w:rPr>
          <w:rFonts w:ascii="맑은 고딕" w:hAnsi="맑은 고딕"/>
          <w:lang w:eastAsia="ko-KR"/>
        </w:rPr>
        <w:t>: fish(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크기</w:t>
      </w:r>
      <w:r>
        <w:rPr>
          <w:rFonts w:ascii="맑은 고딕" w:hAnsi="맑은 고딕"/>
          <w:lang w:eastAsia="ko-KR"/>
        </w:rPr>
        <w:t>), water(</w:t>
      </w: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양</w:t>
      </w:r>
      <w:r>
        <w:rPr>
          <w:rFonts w:ascii="맑은 고딕" w:hAnsi="맑은 고딕"/>
          <w:lang w:eastAsia="ko-KR"/>
        </w:rPr>
        <w:t>), isAlive(</w:t>
      </w:r>
      <w:r>
        <w:rPr>
          <w:rFonts w:ascii="맑은 고딕" w:hAnsi="맑은 고딕"/>
          <w:lang w:eastAsia="ko-KR"/>
        </w:rPr>
        <w:t>생존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여부</w:t>
      </w:r>
      <w:r>
        <w:rPr>
          <w:rFonts w:ascii="맑은 고딕" w:hAnsi="맑은 고딕"/>
          <w:lang w:eastAsia="ko-KR"/>
        </w:rPr>
        <w:t>) — 3</w:t>
      </w:r>
      <w:r>
        <w:rPr>
          <w:rFonts w:ascii="맑은 고딕" w:hAnsi="맑은 고딕"/>
          <w:lang w:eastAsia="ko-KR"/>
        </w:rPr>
        <w:t>개</w:t>
      </w:r>
    </w:p>
    <w:p w14:paraId="7B9331AA" w14:textId="77777777" w:rsidR="003424C9" w:rsidRDefault="00000000">
      <w:pPr>
        <w:spacing w:after="80"/>
      </w:pPr>
      <w:r>
        <w:rPr>
          <w:rFonts w:ascii="맑은 고딕" w:hAnsi="맑은 고딕"/>
        </w:rPr>
        <w:t>추가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필드</w:t>
      </w:r>
      <w:r>
        <w:rPr>
          <w:rFonts w:ascii="맑은 고딕" w:hAnsi="맑은 고딕"/>
        </w:rPr>
        <w:t>: fishType(</w:t>
      </w:r>
      <w:r>
        <w:rPr>
          <w:rFonts w:ascii="맑은 고딕" w:hAnsi="맑은 고딕"/>
        </w:rPr>
        <w:t>물고기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종류</w:t>
      </w:r>
      <w:r>
        <w:rPr>
          <w:rFonts w:ascii="맑은 고딕" w:hAnsi="맑은 고딕"/>
        </w:rPr>
        <w:t>: 0=Normal, 1=Fast, 2=Big) — 1</w:t>
      </w:r>
      <w:r>
        <w:rPr>
          <w:rFonts w:ascii="맑은 고딕" w:hAnsi="맑은 고딕"/>
        </w:rPr>
        <w:t>개</w:t>
      </w:r>
    </w:p>
    <w:p w14:paraId="58E533ED" w14:textId="77777777" w:rsidR="003424C9" w:rsidRDefault="00000000">
      <w:pPr>
        <w:spacing w:after="80"/>
      </w:pPr>
      <w:r>
        <w:rPr>
          <w:rFonts w:ascii="맑은 고딕" w:hAnsi="맑은 고딕"/>
        </w:rPr>
        <w:t xml:space="preserve">updateGame() </w:t>
      </w:r>
      <w:r>
        <w:rPr>
          <w:rFonts w:ascii="맑은 고딕" w:hAnsi="맑은 고딕"/>
        </w:rPr>
        <w:t>함수에서</w:t>
      </w:r>
      <w:r>
        <w:rPr>
          <w:rFonts w:ascii="맑은 고딕" w:hAnsi="맑은 고딕"/>
        </w:rPr>
        <w:t xml:space="preserve"> WATER_CONSUME_RATE[fishType], FISH_GROWTH_RATE[fishType] </w:t>
      </w:r>
      <w:r>
        <w:rPr>
          <w:rFonts w:ascii="맑은 고딕" w:hAnsi="맑은 고딕"/>
        </w:rPr>
        <w:t>배열을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참조하여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물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소비량과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성장량을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결정한다</w:t>
      </w:r>
      <w:r>
        <w:rPr>
          <w:rFonts w:ascii="맑은 고딕" w:hAnsi="맑은 고딕"/>
        </w:rPr>
        <w:t>.</w:t>
      </w:r>
    </w:p>
    <w:p w14:paraId="6C05FDF6" w14:textId="77777777" w:rsidR="003424C9" w:rsidRDefault="00000000">
      <w:pPr>
        <w:pStyle w:val="21"/>
      </w:pPr>
      <w:r>
        <w:rPr>
          <w:rFonts w:ascii="맑은 고딕" w:hAnsi="맑은 고딕"/>
          <w:color w:val="2E74B5"/>
          <w:sz w:val="28"/>
        </w:rPr>
        <w:t xml:space="preserve">3-2. </w:t>
      </w:r>
      <w:r>
        <w:rPr>
          <w:rFonts w:ascii="맑은 고딕" w:hAnsi="맑은 고딕"/>
          <w:color w:val="2E74B5"/>
          <w:sz w:val="28"/>
        </w:rPr>
        <w:t>수정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및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추가한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주요</w:t>
      </w:r>
      <w:r>
        <w:rPr>
          <w:rFonts w:ascii="맑은 고딕" w:hAnsi="맑은 고딕"/>
          <w:color w:val="2E74B5"/>
          <w:sz w:val="28"/>
        </w:rPr>
        <w:t xml:space="preserve"> </w:t>
      </w:r>
      <w:r>
        <w:rPr>
          <w:rFonts w:ascii="맑은 고딕" w:hAnsi="맑은 고딕"/>
          <w:color w:val="2E74B5"/>
          <w:sz w:val="28"/>
        </w:rPr>
        <w:t>함수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3424C9" w14:paraId="4C86D803" w14:textId="77777777">
        <w:tc>
          <w:tcPr>
            <w:tcW w:w="4561" w:type="dxa"/>
          </w:tcPr>
          <w:p w14:paraId="3CECB1AA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함수명</w:t>
            </w:r>
          </w:p>
        </w:tc>
        <w:tc>
          <w:tcPr>
            <w:tcW w:w="4561" w:type="dxa"/>
          </w:tcPr>
          <w:p w14:paraId="5F68A4CB" w14:textId="77777777" w:rsidR="003424C9" w:rsidRDefault="00000000">
            <w:r>
              <w:rPr>
                <w:rFonts w:ascii="맑은 고딕" w:hAnsi="맑은 고딕"/>
                <w:b/>
                <w:sz w:val="20"/>
              </w:rPr>
              <w:t>주요</w:t>
            </w:r>
            <w:r>
              <w:rPr>
                <w:rFonts w:ascii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sz w:val="20"/>
              </w:rPr>
              <w:t>변경</w:t>
            </w:r>
            <w:r>
              <w:rPr>
                <w:rFonts w:ascii="맑은 고딕" w:hAnsi="맑은 고딕"/>
                <w:b/>
                <w:sz w:val="20"/>
              </w:rPr>
              <w:t>/</w:t>
            </w:r>
            <w:r>
              <w:rPr>
                <w:rFonts w:ascii="맑은 고딕" w:hAnsi="맑은 고딕"/>
                <w:b/>
                <w:sz w:val="20"/>
              </w:rPr>
              <w:t>추가</w:t>
            </w:r>
            <w:r>
              <w:rPr>
                <w:rFonts w:ascii="맑은 고딕" w:hAnsi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 w:rsidR="003424C9" w14:paraId="482C1746" w14:textId="77777777">
        <w:tc>
          <w:tcPr>
            <w:tcW w:w="4561" w:type="dxa"/>
          </w:tcPr>
          <w:p w14:paraId="6C19C3E1" w14:textId="77777777" w:rsidR="003424C9" w:rsidRDefault="00000000">
            <w:r>
              <w:rPr>
                <w:rFonts w:ascii="맑은 고딕" w:hAnsi="맑은 고딕"/>
                <w:sz w:val="20"/>
              </w:rPr>
              <w:t>initGame()</w:t>
            </w:r>
          </w:p>
        </w:tc>
        <w:tc>
          <w:tcPr>
            <w:tcW w:w="4561" w:type="dxa"/>
          </w:tcPr>
          <w:p w14:paraId="337C71F2" w14:textId="77777777" w:rsidR="003424C9" w:rsidRDefault="00000000">
            <w:r>
              <w:rPr>
                <w:rFonts w:ascii="맑은 고딕" w:hAnsi="맑은 고딕"/>
                <w:sz w:val="20"/>
              </w:rPr>
              <w:t xml:space="preserve">fishTanks[i].fishType = i % FISH_TYPE_COUNT </w:t>
            </w:r>
            <w:r>
              <w:rPr>
                <w:rFonts w:ascii="맑은 고딕" w:hAnsi="맑은 고딕"/>
                <w:sz w:val="20"/>
              </w:rPr>
              <w:t>으로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종류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배정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추가</w:t>
            </w:r>
          </w:p>
        </w:tc>
      </w:tr>
      <w:tr w:rsidR="003424C9" w14:paraId="300264A7" w14:textId="77777777">
        <w:tc>
          <w:tcPr>
            <w:tcW w:w="4561" w:type="dxa"/>
          </w:tcPr>
          <w:p w14:paraId="5E85A169" w14:textId="77777777" w:rsidR="003424C9" w:rsidRDefault="00000000">
            <w:r>
              <w:rPr>
                <w:rFonts w:ascii="맑은 고딕" w:hAnsi="맑은 고딕"/>
                <w:sz w:val="20"/>
              </w:rPr>
              <w:t>updateGame()</w:t>
            </w:r>
          </w:p>
        </w:tc>
        <w:tc>
          <w:tcPr>
            <w:tcW w:w="4561" w:type="dxa"/>
          </w:tcPr>
          <w:p w14:paraId="478E0FD6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소비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성장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공식에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배율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배열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적용</w:t>
            </w:r>
            <w:r>
              <w:rPr>
                <w:rFonts w:ascii="맑은 고딕" w:hAnsi="맑은 고딕"/>
                <w:sz w:val="20"/>
                <w:lang w:eastAsia="ko-KR"/>
              </w:rPr>
              <w:t>. expectedLevel</w:t>
            </w:r>
            <w:r>
              <w:rPr>
                <w:rFonts w:ascii="맑은 고딕" w:hAnsi="맑은 고딕"/>
                <w:sz w:val="20"/>
                <w:lang w:eastAsia="ko-KR"/>
              </w:rPr>
              <w:t>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레벨업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감지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개선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죽음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playDeathSound(), </w:t>
            </w:r>
            <w:r>
              <w:rPr>
                <w:rFonts w:ascii="맑은 고딕" w:hAnsi="맑은 고딕"/>
                <w:sz w:val="20"/>
                <w:lang w:eastAsia="ko-KR"/>
              </w:rPr>
              <w:t>레벨업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playLevelUpSound() </w:t>
            </w:r>
            <w:r>
              <w:rPr>
                <w:rFonts w:ascii="맑은 고딕" w:hAnsi="맑은 고딕"/>
                <w:sz w:val="20"/>
                <w:lang w:eastAsia="ko-KR"/>
              </w:rPr>
              <w:t>호출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추가</w:t>
            </w:r>
          </w:p>
        </w:tc>
      </w:tr>
      <w:tr w:rsidR="003424C9" w14:paraId="1C11DCF0" w14:textId="77777777">
        <w:tc>
          <w:tcPr>
            <w:tcW w:w="4561" w:type="dxa"/>
          </w:tcPr>
          <w:p w14:paraId="66DC2153" w14:textId="77777777" w:rsidR="003424C9" w:rsidRDefault="00000000">
            <w:r>
              <w:rPr>
                <w:rFonts w:ascii="맑은 고딕" w:hAnsi="맑은 고딕"/>
                <w:sz w:val="20"/>
              </w:rPr>
              <w:t>renderFishTanks()</w:t>
            </w:r>
          </w:p>
        </w:tc>
        <w:tc>
          <w:tcPr>
            <w:tcW w:w="4561" w:type="dxa"/>
          </w:tcPr>
          <w:p w14:paraId="25F75202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색상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인디케이터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사각형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종류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이름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텍스트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물고기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틴트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변경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하단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범례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추가</w:t>
            </w:r>
          </w:p>
        </w:tc>
      </w:tr>
      <w:tr w:rsidR="003424C9" w14:paraId="19E12163" w14:textId="77777777">
        <w:tc>
          <w:tcPr>
            <w:tcW w:w="4561" w:type="dxa"/>
          </w:tcPr>
          <w:p w14:paraId="74559E3A" w14:textId="77777777" w:rsidR="003424C9" w:rsidRDefault="00000000">
            <w:r>
              <w:rPr>
                <w:rFonts w:ascii="맑은 고딕" w:hAnsi="맑은 고딕"/>
                <w:sz w:val="20"/>
              </w:rPr>
              <w:t>initAudio()</w:t>
            </w:r>
          </w:p>
        </w:tc>
        <w:tc>
          <w:tcPr>
            <w:tcW w:w="4561" w:type="dxa"/>
          </w:tcPr>
          <w:p w14:paraId="13A41C5F" w14:textId="77777777" w:rsidR="003424C9" w:rsidRDefault="00000000">
            <w:r>
              <w:rPr>
                <w:rFonts w:ascii="맑은 고딕" w:hAnsi="맑은 고딕"/>
                <w:sz w:val="20"/>
                <w:lang w:eastAsia="ko-KR"/>
              </w:rPr>
              <w:t>44100Hz/S16/</w:t>
            </w:r>
            <w:r>
              <w:rPr>
                <w:rFonts w:ascii="맑은 고딕" w:hAnsi="맑은 고딕"/>
                <w:sz w:val="20"/>
                <w:lang w:eastAsia="ko-KR"/>
              </w:rPr>
              <w:t>모노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고정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포맷으로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장치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오픈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</w:rPr>
              <w:t>SDL_BuildAudioCVT</w:t>
            </w:r>
            <w:r>
              <w:rPr>
                <w:rFonts w:ascii="맑은 고딕" w:hAnsi="맑은 고딕"/>
                <w:sz w:val="20"/>
              </w:rPr>
              <w:t>로</w:t>
            </w:r>
            <w:r>
              <w:rPr>
                <w:rFonts w:ascii="맑은 고딕" w:hAnsi="맑은 고딕"/>
                <w:sz w:val="20"/>
              </w:rPr>
              <w:t xml:space="preserve"> WAV </w:t>
            </w:r>
            <w:r>
              <w:rPr>
                <w:rFonts w:ascii="맑은 고딕" w:hAnsi="맑은 고딕"/>
                <w:sz w:val="20"/>
              </w:rPr>
              <w:t>변환</w:t>
            </w:r>
            <w:r>
              <w:rPr>
                <w:rFonts w:ascii="맑은 고딕" w:hAnsi="맑은 고딕"/>
                <w:sz w:val="20"/>
              </w:rPr>
              <w:t>. generateTone()</w:t>
            </w:r>
            <w:r>
              <w:rPr>
                <w:rFonts w:ascii="맑은 고딕" w:hAnsi="맑은 고딕"/>
                <w:sz w:val="20"/>
              </w:rPr>
              <w:t>으로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효과음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생성</w:t>
            </w:r>
          </w:p>
        </w:tc>
      </w:tr>
      <w:tr w:rsidR="003424C9" w14:paraId="106DFE38" w14:textId="77777777">
        <w:tc>
          <w:tcPr>
            <w:tcW w:w="4561" w:type="dxa"/>
          </w:tcPr>
          <w:p w14:paraId="6CCA8145" w14:textId="77777777" w:rsidR="003424C9" w:rsidRDefault="00000000">
            <w:r>
              <w:rPr>
                <w:rFonts w:ascii="맑은 고딕" w:hAnsi="맑은 고딕"/>
                <w:sz w:val="20"/>
              </w:rPr>
              <w:t>generateTone() [</w:t>
            </w:r>
            <w:r>
              <w:rPr>
                <w:rFonts w:ascii="맑은 고딕" w:hAnsi="맑은 고딕"/>
                <w:sz w:val="20"/>
              </w:rPr>
              <w:t>신규</w:t>
            </w:r>
            <w:r>
              <w:rPr>
                <w:rFonts w:ascii="맑은 고딕" w:hAnsi="맑은 고딕"/>
                <w:sz w:val="20"/>
              </w:rPr>
              <w:t>]</w:t>
            </w:r>
          </w:p>
        </w:tc>
        <w:tc>
          <w:tcPr>
            <w:tcW w:w="4561" w:type="dxa"/>
          </w:tcPr>
          <w:p w14:paraId="2FCE17A6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주파수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지속시간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진폭으로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사인파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PCM </w:t>
            </w:r>
            <w:r>
              <w:rPr>
                <w:rFonts w:ascii="맑은 고딕" w:hAnsi="맑은 고딕"/>
                <w:sz w:val="20"/>
                <w:lang w:eastAsia="ko-KR"/>
              </w:rPr>
              <w:t>버퍼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생성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expf(-t*5) </w:t>
            </w:r>
            <w:r>
              <w:rPr>
                <w:rFonts w:ascii="맑은 고딕" w:hAnsi="맑은 고딕"/>
                <w:sz w:val="20"/>
                <w:lang w:eastAsia="ko-KR"/>
              </w:rPr>
              <w:t>지수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감쇠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엔벨로프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적용</w:t>
            </w:r>
          </w:p>
        </w:tc>
      </w:tr>
      <w:tr w:rsidR="003424C9" w14:paraId="611FAF46" w14:textId="77777777">
        <w:tc>
          <w:tcPr>
            <w:tcW w:w="4561" w:type="dxa"/>
          </w:tcPr>
          <w:p w14:paraId="66BE65AF" w14:textId="77777777" w:rsidR="003424C9" w:rsidRDefault="00000000">
            <w:r>
              <w:rPr>
                <w:rFonts w:ascii="맑은 고딕" w:hAnsi="맑은 고딕"/>
                <w:sz w:val="20"/>
              </w:rPr>
              <w:t>playSound() / playWaterSound() / playDeathSound() / playLevelUpSound() [</w:t>
            </w:r>
            <w:r>
              <w:rPr>
                <w:rFonts w:ascii="맑은 고딕" w:hAnsi="맑은 고딕"/>
                <w:sz w:val="20"/>
              </w:rPr>
              <w:t>신규</w:t>
            </w:r>
            <w:r>
              <w:rPr>
                <w:rFonts w:ascii="맑은 고딕" w:hAnsi="맑은 고딕"/>
                <w:sz w:val="20"/>
              </w:rPr>
              <w:t>]</w:t>
            </w:r>
          </w:p>
        </w:tc>
        <w:tc>
          <w:tcPr>
            <w:tcW w:w="4561" w:type="dxa"/>
          </w:tcPr>
          <w:p w14:paraId="314FE562" w14:textId="77777777" w:rsidR="003424C9" w:rsidRDefault="00000000">
            <w:r>
              <w:rPr>
                <w:rFonts w:ascii="맑은 고딕" w:hAnsi="맑은 고딕"/>
                <w:sz w:val="20"/>
              </w:rPr>
              <w:t xml:space="preserve">SDL_ClearQueuedAudio + SDL_QueueAudio </w:t>
            </w:r>
            <w:r>
              <w:rPr>
                <w:rFonts w:ascii="맑은 고딕" w:hAnsi="맑은 고딕"/>
                <w:sz w:val="20"/>
              </w:rPr>
              <w:t>방식으로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효과음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재생</w:t>
            </w:r>
          </w:p>
        </w:tc>
      </w:tr>
      <w:tr w:rsidR="003424C9" w14:paraId="112C7999" w14:textId="77777777">
        <w:tc>
          <w:tcPr>
            <w:tcW w:w="4561" w:type="dxa"/>
          </w:tcPr>
          <w:p w14:paraId="179405FF" w14:textId="77777777" w:rsidR="003424C9" w:rsidRDefault="00000000">
            <w:r>
              <w:rPr>
                <w:rFonts w:ascii="맑은 고딕" w:hAnsi="맑은 고딕"/>
                <w:sz w:val="20"/>
              </w:rPr>
              <w:t>cleanupGame()</w:t>
            </w:r>
          </w:p>
        </w:tc>
        <w:tc>
          <w:tcPr>
            <w:tcW w:w="4561" w:type="dxa"/>
          </w:tcPr>
          <w:p w14:paraId="24B6BAE4" w14:textId="77777777" w:rsidR="003424C9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3</w:t>
            </w:r>
            <w:r>
              <w:rPr>
                <w:rFonts w:ascii="맑은 고딕" w:hAnsi="맑은 고딕"/>
                <w:sz w:val="20"/>
                <w:lang w:eastAsia="ko-KR"/>
              </w:rPr>
              <w:t>가지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사운드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버퍼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(SDL_FreeWAV / SDL_free) </w:t>
            </w:r>
            <w:r>
              <w:rPr>
                <w:rFonts w:ascii="맑은 고딕" w:hAnsi="맑은 고딕"/>
                <w:sz w:val="20"/>
                <w:lang w:eastAsia="ko-KR"/>
              </w:rPr>
              <w:t>개별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해제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추가</w:t>
            </w:r>
          </w:p>
        </w:tc>
      </w:tr>
    </w:tbl>
    <w:p w14:paraId="7241A1F8" w14:textId="77777777" w:rsidR="003424C9" w:rsidRDefault="003424C9">
      <w:pPr>
        <w:rPr>
          <w:lang w:eastAsia="ko-KR"/>
        </w:rPr>
      </w:pPr>
    </w:p>
    <w:p w14:paraId="5AEF9A8F" w14:textId="77777777" w:rsidR="003424C9" w:rsidRDefault="00000000">
      <w:pPr>
        <w:pStyle w:val="1"/>
      </w:pPr>
      <w:r>
        <w:rPr>
          <w:rFonts w:ascii="맑은 고딕" w:hAnsi="맑은 고딕"/>
          <w:color w:val="1F497D"/>
          <w:sz w:val="36"/>
        </w:rPr>
        <w:lastRenderedPageBreak/>
        <w:t xml:space="preserve">4. </w:t>
      </w:r>
      <w:r>
        <w:rPr>
          <w:rFonts w:ascii="맑은 고딕" w:hAnsi="맑은 고딕"/>
          <w:color w:val="1F497D"/>
          <w:sz w:val="36"/>
        </w:rPr>
        <w:t>실행</w:t>
      </w:r>
      <w:r>
        <w:rPr>
          <w:rFonts w:ascii="맑은 고딕" w:hAnsi="맑은 고딕"/>
          <w:color w:val="1F497D"/>
          <w:sz w:val="36"/>
        </w:rPr>
        <w:t xml:space="preserve"> </w:t>
      </w:r>
      <w:r>
        <w:rPr>
          <w:rFonts w:ascii="맑은 고딕" w:hAnsi="맑은 고딕"/>
          <w:color w:val="1F497D"/>
          <w:sz w:val="36"/>
        </w:rPr>
        <w:t>결과</w:t>
      </w:r>
    </w:p>
    <w:p w14:paraId="35093658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게임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800×600 </w:t>
      </w:r>
      <w:r>
        <w:rPr>
          <w:rFonts w:ascii="맑은 고딕" w:hAnsi="맑은 고딕"/>
          <w:lang w:eastAsia="ko-KR"/>
        </w:rPr>
        <w:t>창이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열리고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6</w:t>
      </w:r>
      <w:r>
        <w:rPr>
          <w:rFonts w:ascii="맑은 고딕" w:hAnsi="맑은 고딕"/>
          <w:lang w:eastAsia="ko-KR"/>
        </w:rPr>
        <w:t>개가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표시된다</w:t>
      </w:r>
      <w:r>
        <w:rPr>
          <w:rFonts w:ascii="맑은 고딕" w:hAnsi="맑은 고딕"/>
          <w:lang w:eastAsia="ko-KR"/>
        </w:rPr>
        <w:t>.</w:t>
      </w:r>
    </w:p>
    <w:p w14:paraId="3D769201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상단에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초록</w:t>
      </w:r>
      <w:r>
        <w:rPr>
          <w:rFonts w:ascii="맑은 고딕" w:hAnsi="맑은 고딕"/>
          <w:lang w:eastAsia="ko-KR"/>
        </w:rPr>
        <w:t>(Normal)/</w:t>
      </w:r>
      <w:r>
        <w:rPr>
          <w:rFonts w:ascii="맑은 고딕" w:hAnsi="맑은 고딕"/>
          <w:lang w:eastAsia="ko-KR"/>
        </w:rPr>
        <w:t>파랑</w:t>
      </w:r>
      <w:r>
        <w:rPr>
          <w:rFonts w:ascii="맑은 고딕" w:hAnsi="맑은 고딕"/>
          <w:lang w:eastAsia="ko-KR"/>
        </w:rPr>
        <w:t>(Fast)/</w:t>
      </w:r>
      <w:r>
        <w:rPr>
          <w:rFonts w:ascii="맑은 고딕" w:hAnsi="맑은 고딕"/>
          <w:lang w:eastAsia="ko-KR"/>
        </w:rPr>
        <w:t>빨강</w:t>
      </w:r>
      <w:r>
        <w:rPr>
          <w:rFonts w:ascii="맑은 고딕" w:hAnsi="맑은 고딕"/>
          <w:lang w:eastAsia="ko-KR"/>
        </w:rPr>
        <w:t xml:space="preserve">(Big) </w:t>
      </w:r>
      <w:r>
        <w:rPr>
          <w:rFonts w:ascii="맑은 고딕" w:hAnsi="맑은 고딕"/>
          <w:lang w:eastAsia="ko-KR"/>
        </w:rPr>
        <w:t>인디케이터와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이름이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표시된다</w:t>
      </w:r>
      <w:r>
        <w:rPr>
          <w:rFonts w:ascii="맑은 고딕" w:hAnsi="맑은 고딕"/>
          <w:lang w:eastAsia="ko-KR"/>
        </w:rPr>
        <w:t>.</w:t>
      </w:r>
    </w:p>
    <w:p w14:paraId="08CC0782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 xml:space="preserve">Big Fish </w:t>
      </w:r>
      <w:r>
        <w:rPr>
          <w:rFonts w:ascii="맑은 고딕" w:hAnsi="맑은 고딕"/>
          <w:lang w:eastAsia="ko-KR"/>
        </w:rPr>
        <w:t>어항의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빠르게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감소하며</w:t>
      </w:r>
      <w:r>
        <w:rPr>
          <w:rFonts w:ascii="맑은 고딕" w:hAnsi="맑은 고딕"/>
          <w:lang w:eastAsia="ko-KR"/>
        </w:rPr>
        <w:t>, K</w:t>
      </w:r>
      <w:r>
        <w:rPr>
          <w:rFonts w:ascii="맑은 고딕" w:hAnsi="맑은 고딕"/>
          <w:lang w:eastAsia="ko-KR"/>
        </w:rPr>
        <w:t>키로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수위가</w:t>
      </w:r>
      <w:r>
        <w:rPr>
          <w:rFonts w:ascii="맑은 고딕" w:hAnsi="맑은 고딕"/>
          <w:lang w:eastAsia="ko-KR"/>
        </w:rPr>
        <w:t xml:space="preserve"> 5 </w:t>
      </w:r>
      <w:r>
        <w:rPr>
          <w:rFonts w:ascii="맑은 고딕" w:hAnsi="맑은 고딕"/>
          <w:lang w:eastAsia="ko-KR"/>
        </w:rPr>
        <w:t>증가하고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재생된다</w:t>
      </w:r>
      <w:r>
        <w:rPr>
          <w:rFonts w:ascii="맑은 고딕" w:hAnsi="맑은 고딕"/>
          <w:lang w:eastAsia="ko-KR"/>
        </w:rPr>
        <w:t>.</w:t>
      </w:r>
    </w:p>
    <w:p w14:paraId="1648C339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수위가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낮아지면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흰색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노란색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빨간색으로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시각적으로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</w:t>
      </w:r>
    </w:p>
    <w:p w14:paraId="00760FA4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물이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소진된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낮은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음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함께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사라지고</w:t>
      </w:r>
      <w:r>
        <w:rPr>
          <w:rFonts w:ascii="맑은 고딕" w:hAnsi="맑은 고딕"/>
          <w:lang w:eastAsia="ko-KR"/>
        </w:rPr>
        <w:t xml:space="preserve"> "DEAD"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표시된다</w:t>
      </w:r>
      <w:r>
        <w:rPr>
          <w:rFonts w:ascii="맑은 고딕" w:hAnsi="맑은 고딕"/>
          <w:lang w:eastAsia="ko-KR"/>
        </w:rPr>
        <w:t>.</w:t>
      </w:r>
    </w:p>
    <w:p w14:paraId="4C42C751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20</w:t>
      </w:r>
      <w:r>
        <w:rPr>
          <w:rFonts w:ascii="맑은 고딕" w:hAnsi="맑은 고딕"/>
          <w:lang w:eastAsia="ko-KR"/>
        </w:rPr>
        <w:t>초마다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증가하며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높은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음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재생된다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레벨이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높아질수록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빨라진다</w:t>
      </w:r>
      <w:r>
        <w:rPr>
          <w:rFonts w:ascii="맑은 고딕" w:hAnsi="맑은 고딕"/>
          <w:lang w:eastAsia="ko-KR"/>
        </w:rPr>
        <w:t>.</w:t>
      </w:r>
    </w:p>
    <w:p w14:paraId="38E545DE" w14:textId="77777777" w:rsidR="003424C9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hAnsi="맑은 고딕"/>
          <w:lang w:eastAsia="ko-KR"/>
        </w:rPr>
        <w:t>레벨</w:t>
      </w:r>
      <w:r>
        <w:rPr>
          <w:rFonts w:ascii="맑은 고딕" w:hAnsi="맑은 고딕"/>
          <w:lang w:eastAsia="ko-KR"/>
        </w:rPr>
        <w:t xml:space="preserve"> 5 </w:t>
      </w:r>
      <w:r>
        <w:rPr>
          <w:rFonts w:ascii="맑은 고딕" w:hAnsi="맑은 고딕"/>
          <w:lang w:eastAsia="ko-KR"/>
        </w:rPr>
        <w:t>달성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"You Win!" </w:t>
      </w:r>
      <w:r>
        <w:rPr>
          <w:rFonts w:ascii="맑은 고딕" w:hAnsi="맑은 고딕"/>
          <w:lang w:eastAsia="ko-KR"/>
        </w:rPr>
        <w:t>메시지가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모든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"Game Over!" </w:t>
      </w:r>
      <w:r>
        <w:rPr>
          <w:rFonts w:ascii="맑은 고딕" w:hAnsi="맑은 고딕"/>
          <w:lang w:eastAsia="ko-KR"/>
        </w:rPr>
        <w:t>메시지가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초간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표시된다</w:t>
      </w:r>
      <w:r>
        <w:rPr>
          <w:rFonts w:ascii="맑은 고딕" w:hAnsi="맑은 고딕"/>
          <w:lang w:eastAsia="ko-KR"/>
        </w:rPr>
        <w:t>.</w:t>
      </w:r>
    </w:p>
    <w:p w14:paraId="4EB639FA" w14:textId="77777777" w:rsidR="003424C9" w:rsidRDefault="003424C9">
      <w:pPr>
        <w:rPr>
          <w:lang w:eastAsia="ko-KR"/>
        </w:rPr>
      </w:pPr>
    </w:p>
    <w:p w14:paraId="3FDB0DFA" w14:textId="77777777" w:rsidR="003424C9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1F497D"/>
          <w:sz w:val="36"/>
          <w:lang w:eastAsia="ko-KR"/>
        </w:rPr>
        <w:t xml:space="preserve">5. </w:t>
      </w:r>
      <w:r>
        <w:rPr>
          <w:rFonts w:ascii="맑은 고딕" w:hAnsi="맑은 고딕"/>
          <w:color w:val="1F497D"/>
          <w:sz w:val="36"/>
          <w:lang w:eastAsia="ko-KR"/>
        </w:rPr>
        <w:t>구현하면서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어려웠던</w:t>
      </w:r>
      <w:r>
        <w:rPr>
          <w:rFonts w:ascii="맑은 고딕" w:hAnsi="맑은 고딕"/>
          <w:color w:val="1F497D"/>
          <w:sz w:val="36"/>
          <w:lang w:eastAsia="ko-KR"/>
        </w:rPr>
        <w:t xml:space="preserve"> </w:t>
      </w:r>
      <w:r>
        <w:rPr>
          <w:rFonts w:ascii="맑은 고딕" w:hAnsi="맑은 고딕"/>
          <w:color w:val="1F497D"/>
          <w:sz w:val="36"/>
          <w:lang w:eastAsia="ko-KR"/>
        </w:rPr>
        <w:t>점</w:t>
      </w:r>
    </w:p>
    <w:p w14:paraId="51B407B6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(1) </w:t>
      </w:r>
      <w:r>
        <w:rPr>
          <w:rFonts w:ascii="맑은 고딕" w:hAnsi="맑은 고딕"/>
          <w:b/>
          <w:lang w:eastAsia="ko-KR"/>
        </w:rPr>
        <w:t>오디오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포맷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변환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문제</w:t>
      </w:r>
    </w:p>
    <w:p w14:paraId="0298AD6F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water.wav </w:t>
      </w:r>
      <w:r>
        <w:rPr>
          <w:rFonts w:ascii="맑은 고딕" w:hAnsi="맑은 고딕"/>
          <w:lang w:eastAsia="ko-KR"/>
        </w:rPr>
        <w:t>파일의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샘플링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레이트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채널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비트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깊이가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오디오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장치에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요청한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포맷과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있어</w:t>
      </w:r>
      <w:r>
        <w:rPr>
          <w:rFonts w:ascii="맑은 고딕" w:hAnsi="맑은 고딕"/>
          <w:lang w:eastAsia="ko-KR"/>
        </w:rPr>
        <w:t xml:space="preserve"> SDL_BuildAudioCVT</w:t>
      </w:r>
      <w:r>
        <w:rPr>
          <w:rFonts w:ascii="맑은 고딕" w:hAnsi="맑은 고딕"/>
          <w:lang w:eastAsia="ko-KR"/>
        </w:rPr>
        <w:t>와</w:t>
      </w:r>
      <w:r>
        <w:rPr>
          <w:rFonts w:ascii="맑은 고딕" w:hAnsi="맑은 고딕"/>
          <w:lang w:eastAsia="ko-KR"/>
        </w:rPr>
        <w:t xml:space="preserve"> SDL_ConvertAudio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이용한</w:t>
      </w:r>
      <w:r>
        <w:rPr>
          <w:rFonts w:ascii="맑은 고딕" w:hAnsi="맑은 고딕"/>
          <w:lang w:eastAsia="ko-KR"/>
        </w:rPr>
        <w:t xml:space="preserve"> PCM </w:t>
      </w:r>
      <w:r>
        <w:rPr>
          <w:rFonts w:ascii="맑은 고딕" w:hAnsi="맑은 고딕"/>
          <w:lang w:eastAsia="ko-KR"/>
        </w:rPr>
        <w:t>포맷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처리가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필요하였다</w:t>
      </w:r>
      <w:r>
        <w:rPr>
          <w:rFonts w:ascii="맑은 고딕" w:hAnsi="맑은 고딕"/>
          <w:lang w:eastAsia="ko-KR"/>
        </w:rPr>
        <w:t xml:space="preserve">. SDL </w:t>
      </w:r>
      <w:r>
        <w:rPr>
          <w:rFonts w:ascii="맑은 고딕" w:hAnsi="맑은 고딕"/>
          <w:lang w:eastAsia="ko-KR"/>
        </w:rPr>
        <w:t>오디오</w:t>
      </w:r>
      <w:r>
        <w:rPr>
          <w:rFonts w:ascii="맑은 고딕" w:hAnsi="맑은 고딕"/>
          <w:lang w:eastAsia="ko-KR"/>
        </w:rPr>
        <w:t xml:space="preserve"> CVT </w:t>
      </w:r>
      <w:r>
        <w:rPr>
          <w:rFonts w:ascii="맑은 고딕" w:hAnsi="맑은 고딕"/>
          <w:lang w:eastAsia="ko-KR"/>
        </w:rPr>
        <w:t>구조체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사용법을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처음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접하여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어려움이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있었다</w:t>
      </w:r>
      <w:r>
        <w:rPr>
          <w:rFonts w:ascii="맑은 고딕" w:hAnsi="맑은 고딕"/>
          <w:lang w:eastAsia="ko-KR"/>
        </w:rPr>
        <w:t>.</w:t>
      </w:r>
    </w:p>
    <w:p w14:paraId="36422669" w14:textId="77777777" w:rsidR="003424C9" w:rsidRDefault="003424C9">
      <w:pPr>
        <w:rPr>
          <w:lang w:eastAsia="ko-KR"/>
        </w:rPr>
      </w:pPr>
    </w:p>
    <w:p w14:paraId="22C84EA2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(2) </w:t>
      </w:r>
      <w:r>
        <w:rPr>
          <w:rFonts w:ascii="맑은 고딕" w:hAnsi="맑은 고딕"/>
          <w:b/>
          <w:lang w:eastAsia="ko-KR"/>
        </w:rPr>
        <w:t>프로그래매틱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사운드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생성</w:t>
      </w:r>
    </w:p>
    <w:p w14:paraId="797D6814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레벨업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및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죽음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효과음용</w:t>
      </w:r>
      <w:r>
        <w:rPr>
          <w:rFonts w:ascii="맑은 고딕" w:hAnsi="맑은 고딕"/>
          <w:lang w:eastAsia="ko-KR"/>
        </w:rPr>
        <w:t xml:space="preserve"> WAV </w:t>
      </w:r>
      <w:r>
        <w:rPr>
          <w:rFonts w:ascii="맑은 고딕" w:hAnsi="맑은 고딕"/>
          <w:lang w:eastAsia="ko-KR"/>
        </w:rPr>
        <w:t>파일이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없어</w:t>
      </w:r>
      <w:r>
        <w:rPr>
          <w:rFonts w:ascii="맑은 고딕" w:hAnsi="맑은 고딕"/>
          <w:lang w:eastAsia="ko-KR"/>
        </w:rPr>
        <w:t xml:space="preserve"> SDL_malloc</w:t>
      </w:r>
      <w:r>
        <w:rPr>
          <w:rFonts w:ascii="맑은 고딕" w:hAnsi="맑은 고딕"/>
          <w:lang w:eastAsia="ko-KR"/>
        </w:rPr>
        <w:t>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버퍼를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할당하고</w:t>
      </w:r>
      <w:r>
        <w:rPr>
          <w:rFonts w:ascii="맑은 고딕" w:hAnsi="맑은 고딕"/>
          <w:lang w:eastAsia="ko-KR"/>
        </w:rPr>
        <w:t xml:space="preserve"> sinf·expf </w:t>
      </w:r>
      <w:r>
        <w:rPr>
          <w:rFonts w:ascii="맑은 고딕" w:hAnsi="맑은 고딕"/>
          <w:lang w:eastAsia="ko-KR"/>
        </w:rPr>
        <w:t>함수를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이용해</w:t>
      </w:r>
      <w:r>
        <w:rPr>
          <w:rFonts w:ascii="맑은 고딕" w:hAnsi="맑은 고딕"/>
          <w:lang w:eastAsia="ko-KR"/>
        </w:rPr>
        <w:t xml:space="preserve"> Sint16 PCM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생성하였다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샘플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값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계산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지수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감쇠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엔벨로프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메모리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관리가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복잡하였다</w:t>
      </w:r>
      <w:r>
        <w:rPr>
          <w:rFonts w:ascii="맑은 고딕" w:hAnsi="맑은 고딕"/>
          <w:lang w:eastAsia="ko-KR"/>
        </w:rPr>
        <w:t>.</w:t>
      </w:r>
    </w:p>
    <w:p w14:paraId="5B0EAF31" w14:textId="77777777" w:rsidR="003424C9" w:rsidRDefault="003424C9">
      <w:pPr>
        <w:rPr>
          <w:lang w:eastAsia="ko-KR"/>
        </w:rPr>
      </w:pPr>
    </w:p>
    <w:p w14:paraId="5D63C23E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(3) SDL_SetTextureColorMod </w:t>
      </w:r>
      <w:r>
        <w:rPr>
          <w:rFonts w:ascii="맑은 고딕" w:hAnsi="맑은 고딕"/>
          <w:b/>
          <w:lang w:eastAsia="ko-KR"/>
        </w:rPr>
        <w:t>활용</w:t>
      </w:r>
    </w:p>
    <w:p w14:paraId="571F9D63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물고기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표현하기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위해</w:t>
      </w:r>
      <w:r>
        <w:rPr>
          <w:rFonts w:ascii="맑은 고딕" w:hAnsi="맑은 고딕"/>
          <w:lang w:eastAsia="ko-KR"/>
        </w:rPr>
        <w:t xml:space="preserve"> SDL_SetTextureColorMod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활용하였다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틴트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반드시</w:t>
      </w:r>
      <w:r>
        <w:rPr>
          <w:rFonts w:ascii="맑은 고딕" w:hAnsi="맑은 고딕"/>
          <w:lang w:eastAsia="ko-KR"/>
        </w:rPr>
        <w:t xml:space="preserve"> (255,255,255)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초기화해야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렌더링에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않는다는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주의해야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하였다</w:t>
      </w:r>
      <w:r>
        <w:rPr>
          <w:rFonts w:ascii="맑은 고딕" w:hAnsi="맑은 고딕"/>
          <w:lang w:eastAsia="ko-KR"/>
        </w:rPr>
        <w:t>.</w:t>
      </w:r>
    </w:p>
    <w:p w14:paraId="72E5C923" w14:textId="77777777" w:rsidR="003424C9" w:rsidRDefault="003424C9">
      <w:pPr>
        <w:rPr>
          <w:lang w:eastAsia="ko-KR"/>
        </w:rPr>
      </w:pPr>
    </w:p>
    <w:p w14:paraId="74622C50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lang w:eastAsia="ko-KR"/>
        </w:rPr>
        <w:t xml:space="preserve">(4) </w:t>
      </w:r>
      <w:r>
        <w:rPr>
          <w:rFonts w:ascii="맑은 고딕" w:hAnsi="맑은 고딕"/>
          <w:b/>
          <w:lang w:eastAsia="ko-KR"/>
        </w:rPr>
        <w:t>레벨업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중복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트리거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방지</w:t>
      </w:r>
    </w:p>
    <w:p w14:paraId="754AE8C7" w14:textId="77777777" w:rsidR="003424C9" w:rsidRDefault="00000000">
      <w:pPr>
        <w:spacing w:after="80"/>
        <w:rPr>
          <w:lang w:eastAsia="ko-KR"/>
        </w:rPr>
      </w:pPr>
      <w:r>
        <w:rPr>
          <w:rFonts w:ascii="맑은 고딕" w:hAnsi="맑은 고딕"/>
          <w:lang w:eastAsia="ko-KR"/>
        </w:rPr>
        <w:t>기존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코드의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로직은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프레임에서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증가할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구조였다</w:t>
      </w:r>
      <w:r>
        <w:rPr>
          <w:rFonts w:ascii="맑은 고딕" w:hAnsi="맑은 고딕"/>
          <w:lang w:eastAsia="ko-KR"/>
        </w:rPr>
        <w:t xml:space="preserve">. expectedLevel </w:t>
      </w:r>
      <w:r>
        <w:rPr>
          <w:rFonts w:ascii="맑은 고딕" w:hAnsi="맑은 고딕"/>
          <w:lang w:eastAsia="ko-KR"/>
        </w:rPr>
        <w:t>변수를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도입해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현재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레벨을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비교하는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방식으로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수정하고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실제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변화가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효과음을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재생하도록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개선하였다</w:t>
      </w:r>
      <w:r>
        <w:rPr>
          <w:rFonts w:ascii="맑은 고딕" w:hAnsi="맑은 고딕"/>
          <w:lang w:eastAsia="ko-KR"/>
        </w:rPr>
        <w:t>.</w:t>
      </w:r>
    </w:p>
    <w:p w14:paraId="611C6C94" w14:textId="40CE91F1" w:rsidR="003424C9" w:rsidRPr="00187A40" w:rsidRDefault="003424C9">
      <w:pPr>
        <w:spacing w:after="80"/>
        <w:rPr>
          <w:rFonts w:eastAsia="맑은 고딕" w:hint="eastAsia"/>
          <w:lang w:eastAsia="ko-KR"/>
        </w:rPr>
      </w:pPr>
    </w:p>
    <w:sectPr w:rsidR="003424C9" w:rsidRPr="00187A4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887972">
    <w:abstractNumId w:val="8"/>
  </w:num>
  <w:num w:numId="2" w16cid:durableId="1725130664">
    <w:abstractNumId w:val="6"/>
  </w:num>
  <w:num w:numId="3" w16cid:durableId="1464731582">
    <w:abstractNumId w:val="5"/>
  </w:num>
  <w:num w:numId="4" w16cid:durableId="337007748">
    <w:abstractNumId w:val="4"/>
  </w:num>
  <w:num w:numId="5" w16cid:durableId="256839050">
    <w:abstractNumId w:val="7"/>
  </w:num>
  <w:num w:numId="6" w16cid:durableId="932738629">
    <w:abstractNumId w:val="3"/>
  </w:num>
  <w:num w:numId="7" w16cid:durableId="1016495639">
    <w:abstractNumId w:val="2"/>
  </w:num>
  <w:num w:numId="8" w16cid:durableId="1820460718">
    <w:abstractNumId w:val="1"/>
  </w:num>
  <w:num w:numId="9" w16cid:durableId="26820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A40"/>
    <w:rsid w:val="0029639D"/>
    <w:rsid w:val="00326F90"/>
    <w:rsid w:val="003424C9"/>
    <w:rsid w:val="00AA1D8D"/>
    <w:rsid w:val="00B271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19A75"/>
  <w14:defaultImageDpi w14:val="300"/>
  <w15:docId w15:val="{A65E2680-F63D-4CB7-B399-A5EFD385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재현 임</cp:lastModifiedBy>
  <cp:revision>2</cp:revision>
  <dcterms:created xsi:type="dcterms:W3CDTF">2013-12-23T23:15:00Z</dcterms:created>
  <dcterms:modified xsi:type="dcterms:W3CDTF">2026-06-01T14:21:00Z</dcterms:modified>
  <cp:category/>
</cp:coreProperties>
</file>